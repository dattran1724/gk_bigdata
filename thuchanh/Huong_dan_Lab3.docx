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9D92B" w14:textId="4A183733" w:rsidR="00164D6D" w:rsidRPr="00516DE2" w:rsidRDefault="00000000" w:rsidP="00305A7D">
      <w:pPr>
        <w:spacing w:after="240" w:line="360" w:lineRule="auto"/>
        <w:jc w:val="center"/>
      </w:pPr>
      <w:r w:rsidRPr="00516DE2">
        <w:rPr>
          <w:b/>
          <w:sz w:val="32"/>
        </w:rPr>
        <w:t>HƯỚNG DẪN LAB 3</w:t>
      </w:r>
    </w:p>
    <w:p w14:paraId="35BEE23D" w14:textId="77777777" w:rsidR="00164D6D" w:rsidRPr="00516DE2" w:rsidRDefault="00000000" w:rsidP="00305A7D">
      <w:pPr>
        <w:spacing w:before="200" w:after="100" w:line="360" w:lineRule="auto"/>
      </w:pPr>
      <w:r w:rsidRPr="00516DE2">
        <w:rPr>
          <w:b/>
          <w:sz w:val="28"/>
        </w:rPr>
        <w:t>1. Cài Java JDK 8</w:t>
      </w:r>
    </w:p>
    <w:p w14:paraId="76FA0710" w14:textId="77777777" w:rsidR="00164D6D" w:rsidRPr="00516DE2" w:rsidRDefault="00000000" w:rsidP="00305A7D">
      <w:pPr>
        <w:spacing w:before="120" w:after="80" w:line="360" w:lineRule="auto"/>
      </w:pPr>
      <w:r w:rsidRPr="00516DE2">
        <w:rPr>
          <w:b/>
          <w:sz w:val="25"/>
        </w:rPr>
        <w:t>1.1. Tải JDK 8</w:t>
      </w:r>
    </w:p>
    <w:p w14:paraId="70EDE6E6" w14:textId="77777777" w:rsidR="00164D6D" w:rsidRPr="00516DE2" w:rsidRDefault="00000000" w:rsidP="00305A7D">
      <w:pPr>
        <w:spacing w:after="100" w:line="360" w:lineRule="auto"/>
      </w:pPr>
      <w:r w:rsidRPr="00516DE2">
        <w:t>Vào trang Oracle Java SE 8 Archive Downloads:</w:t>
      </w:r>
    </w:p>
    <w:p w14:paraId="67F93D74" w14:textId="45B72930" w:rsidR="00305A7D" w:rsidRPr="00516DE2" w:rsidRDefault="00000000" w:rsidP="00305A7D">
      <w:pPr>
        <w:shd w:val="clear" w:color="auto" w:fill="F3F4F6"/>
        <w:spacing w:after="0" w:line="360" w:lineRule="auto"/>
      </w:pPr>
      <w:hyperlink r:id="rId6" w:history="1">
        <w:r w:rsidR="00305A7D" w:rsidRPr="00516DE2">
          <w:rPr>
            <w:rStyle w:val="Siuktni"/>
            <w:rFonts w:ascii="Consolas" w:eastAsia="Consolas" w:hAnsi="Consolas"/>
            <w:color w:val="auto"/>
            <w:sz w:val="18"/>
          </w:rPr>
          <w:t>https://www.oracle.com/asean/java/technologies/javase/javase8-archive-downloads.html</w:t>
        </w:r>
      </w:hyperlink>
    </w:p>
    <w:p w14:paraId="082EA541" w14:textId="77777777" w:rsidR="00164D6D" w:rsidRPr="00516DE2" w:rsidRDefault="00000000" w:rsidP="00305A7D">
      <w:pPr>
        <w:spacing w:after="100" w:line="360" w:lineRule="auto"/>
      </w:pPr>
      <w:r w:rsidRPr="00516DE2">
        <w:t>Máy dùng Windows 11 64-bit nên chọn đúng bản:</w:t>
      </w:r>
    </w:p>
    <w:p w14:paraId="008665EA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Java SE Development Kit 8u202</w:t>
      </w:r>
    </w:p>
    <w:p w14:paraId="3F00776F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Windows x64</w:t>
      </w:r>
    </w:p>
    <w:p w14:paraId="6A9823DA" w14:textId="0D2D1D1D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jdk-8u202-windows-x64.exe</w:t>
      </w:r>
    </w:p>
    <w:p w14:paraId="4F7335C4" w14:textId="77777777" w:rsidR="00164D6D" w:rsidRPr="00516DE2" w:rsidRDefault="00000000" w:rsidP="00305A7D">
      <w:pPr>
        <w:spacing w:before="120" w:after="80" w:line="360" w:lineRule="auto"/>
      </w:pPr>
      <w:r w:rsidRPr="00516DE2">
        <w:rPr>
          <w:b/>
          <w:sz w:val="25"/>
        </w:rPr>
        <w:t>1.2. Cài JDK</w:t>
      </w:r>
    </w:p>
    <w:p w14:paraId="11E28FD9" w14:textId="77777777" w:rsidR="00164D6D" w:rsidRPr="00516DE2" w:rsidRDefault="00000000" w:rsidP="00305A7D">
      <w:pPr>
        <w:spacing w:after="100" w:line="360" w:lineRule="auto"/>
      </w:pPr>
      <w:r w:rsidRPr="00516DE2">
        <w:t>Chạy file jdk-8u202-windows-x64.exe và để thiết lập mặc định.</w:t>
      </w:r>
    </w:p>
    <w:p w14:paraId="3BB54409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C:\Program Files\Java\jdk1.8.0_202</w:t>
      </w:r>
    </w:p>
    <w:p w14:paraId="3F77A4EB" w14:textId="77777777" w:rsidR="00164D6D" w:rsidRPr="00516DE2" w:rsidRDefault="00000000" w:rsidP="00305A7D">
      <w:pPr>
        <w:spacing w:before="200" w:after="100" w:line="360" w:lineRule="auto"/>
      </w:pPr>
      <w:r w:rsidRPr="00516DE2">
        <w:rPr>
          <w:b/>
          <w:sz w:val="28"/>
        </w:rPr>
        <w:t>2. Cấu hình Java</w:t>
      </w:r>
    </w:p>
    <w:p w14:paraId="6BFEA821" w14:textId="77777777" w:rsidR="00164D6D" w:rsidRPr="00516DE2" w:rsidRDefault="00000000" w:rsidP="00305A7D">
      <w:pPr>
        <w:spacing w:before="120" w:after="80" w:line="360" w:lineRule="auto"/>
      </w:pPr>
      <w:r w:rsidRPr="00516DE2">
        <w:rPr>
          <w:b/>
          <w:sz w:val="25"/>
        </w:rPr>
        <w:t>2.1. Mở Environment Variables</w:t>
      </w:r>
    </w:p>
    <w:p w14:paraId="2384F53F" w14:textId="77777777" w:rsidR="00164D6D" w:rsidRPr="00516DE2" w:rsidRDefault="00000000" w:rsidP="00305A7D">
      <w:pPr>
        <w:spacing w:after="100" w:line="360" w:lineRule="auto"/>
      </w:pPr>
      <w:r w:rsidRPr="00516DE2">
        <w:t>Thao tác trên Windows 11:</w:t>
      </w:r>
    </w:p>
    <w:p w14:paraId="3EC14415" w14:textId="77777777" w:rsidR="00164D6D" w:rsidRPr="00516DE2" w:rsidRDefault="00000000" w:rsidP="00305A7D">
      <w:pPr>
        <w:pStyle w:val="Duudong"/>
        <w:spacing w:after="40" w:line="360" w:lineRule="auto"/>
      </w:pPr>
      <w:r w:rsidRPr="00516DE2">
        <w:t>Nhấn Windows, gõ environment variables.</w:t>
      </w:r>
    </w:p>
    <w:p w14:paraId="175DBD70" w14:textId="77777777" w:rsidR="00164D6D" w:rsidRPr="00516DE2" w:rsidRDefault="00000000" w:rsidP="00305A7D">
      <w:pPr>
        <w:pStyle w:val="Duudong"/>
        <w:spacing w:after="40" w:line="360" w:lineRule="auto"/>
      </w:pPr>
      <w:r w:rsidRPr="00516DE2">
        <w:t>Chọn Edit the system environment variables.</w:t>
      </w:r>
    </w:p>
    <w:p w14:paraId="02392312" w14:textId="77777777" w:rsidR="00164D6D" w:rsidRPr="00516DE2" w:rsidRDefault="00000000" w:rsidP="00305A7D">
      <w:pPr>
        <w:pStyle w:val="Duudong"/>
        <w:spacing w:after="40" w:line="360" w:lineRule="auto"/>
      </w:pPr>
      <w:r w:rsidRPr="00516DE2">
        <w:t>Ở tab Advanced, bấm Environment Variables...</w:t>
      </w:r>
    </w:p>
    <w:p w14:paraId="41C527EA" w14:textId="0E36BE0B" w:rsidR="00164D6D" w:rsidRPr="00516DE2" w:rsidRDefault="00000000" w:rsidP="00305A7D">
      <w:pPr>
        <w:pStyle w:val="Duudong"/>
        <w:spacing w:after="40" w:line="360" w:lineRule="auto"/>
      </w:pPr>
      <w:r w:rsidRPr="00516DE2">
        <w:t>Cấu hình trong phần System variables.</w:t>
      </w:r>
    </w:p>
    <w:p w14:paraId="439916BF" w14:textId="77777777" w:rsidR="00164D6D" w:rsidRPr="00516DE2" w:rsidRDefault="00000000" w:rsidP="00305A7D">
      <w:pPr>
        <w:spacing w:before="120" w:after="80" w:line="360" w:lineRule="auto"/>
        <w:rPr>
          <w:b/>
          <w:sz w:val="25"/>
        </w:rPr>
      </w:pPr>
      <w:r w:rsidRPr="00516DE2">
        <w:rPr>
          <w:b/>
          <w:sz w:val="25"/>
        </w:rPr>
        <w:t>2.2. Tạo JAVA_HOME</w:t>
      </w:r>
    </w:p>
    <w:p w14:paraId="46A8E25C" w14:textId="5F2BE5BF" w:rsidR="00305A7D" w:rsidRPr="00516DE2" w:rsidRDefault="00305A7D" w:rsidP="00305A7D">
      <w:pPr>
        <w:spacing w:after="100" w:line="360" w:lineRule="auto"/>
      </w:pPr>
      <w:r w:rsidRPr="00516DE2">
        <w:t>Chọn New trong System variables rồi nhập như sau:</w:t>
      </w:r>
    </w:p>
    <w:p w14:paraId="630A75F3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Variable name:</w:t>
      </w:r>
    </w:p>
    <w:p w14:paraId="235BDFF1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JAVA_HOME</w:t>
      </w:r>
    </w:p>
    <w:p w14:paraId="16AAF346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Variable value:</w:t>
      </w:r>
    </w:p>
    <w:p w14:paraId="47011657" w14:textId="65255C66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C:\Program Files\Java\jdk1.8.0_202</w:t>
      </w:r>
    </w:p>
    <w:p w14:paraId="0FC2E246" w14:textId="77777777" w:rsidR="00164D6D" w:rsidRPr="00516DE2" w:rsidRDefault="00000000" w:rsidP="00305A7D">
      <w:pPr>
        <w:spacing w:before="120" w:after="80" w:line="360" w:lineRule="auto"/>
      </w:pPr>
      <w:r w:rsidRPr="00516DE2">
        <w:rPr>
          <w:b/>
          <w:sz w:val="25"/>
        </w:rPr>
        <w:t>2.3. Thêm JDK vào Path</w:t>
      </w:r>
    </w:p>
    <w:p w14:paraId="426F42AA" w14:textId="77777777" w:rsidR="00164D6D" w:rsidRPr="00516DE2" w:rsidRDefault="00000000" w:rsidP="00305A7D">
      <w:pPr>
        <w:spacing w:after="100" w:line="360" w:lineRule="auto"/>
      </w:pPr>
      <w:r w:rsidRPr="00516DE2">
        <w:t>Trong System variables, chọn Path → Edit → New, thêm:</w:t>
      </w:r>
    </w:p>
    <w:p w14:paraId="325A250F" w14:textId="3219B4B8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%JAVA_HOME%\bin</w:t>
      </w:r>
    </w:p>
    <w:p w14:paraId="474C7BD4" w14:textId="75AF0876" w:rsidR="00164D6D" w:rsidRPr="00516DE2" w:rsidRDefault="00305A7D" w:rsidP="00305A7D">
      <w:pPr>
        <w:spacing w:after="100" w:line="360" w:lineRule="auto"/>
      </w:pPr>
      <w:r w:rsidRPr="00516DE2">
        <w:t>Move up đặt dòng này phía trên cùng.</w:t>
      </w:r>
    </w:p>
    <w:p w14:paraId="587B8B67" w14:textId="77777777" w:rsidR="00164D6D" w:rsidRPr="00516DE2" w:rsidRDefault="00000000" w:rsidP="00305A7D">
      <w:pPr>
        <w:spacing w:before="200" w:after="100" w:line="360" w:lineRule="auto"/>
      </w:pPr>
      <w:r w:rsidRPr="00516DE2">
        <w:rPr>
          <w:b/>
          <w:sz w:val="28"/>
        </w:rPr>
        <w:lastRenderedPageBreak/>
        <w:t>3. Cài Apache Maven</w:t>
      </w:r>
    </w:p>
    <w:p w14:paraId="169FDC91" w14:textId="77777777" w:rsidR="00164D6D" w:rsidRPr="00516DE2" w:rsidRDefault="00000000" w:rsidP="00305A7D">
      <w:pPr>
        <w:spacing w:before="120" w:after="80" w:line="360" w:lineRule="auto"/>
      </w:pPr>
      <w:r w:rsidRPr="00516DE2">
        <w:rPr>
          <w:b/>
          <w:sz w:val="25"/>
        </w:rPr>
        <w:t>3.1. Tải Maven</w:t>
      </w:r>
    </w:p>
    <w:p w14:paraId="0DDD5A9B" w14:textId="77777777" w:rsidR="00164D6D" w:rsidRPr="00516DE2" w:rsidRDefault="00000000" w:rsidP="00305A7D">
      <w:pPr>
        <w:spacing w:after="100" w:line="360" w:lineRule="auto"/>
      </w:pPr>
      <w:r w:rsidRPr="00516DE2">
        <w:t>Vào trang chính thức:</w:t>
      </w:r>
    </w:p>
    <w:p w14:paraId="3FEE9BD7" w14:textId="1BB4CE9A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https://maven.apache.org/download.cgi</w:t>
      </w:r>
    </w:p>
    <w:p w14:paraId="3FDD57A7" w14:textId="77777777" w:rsidR="00164D6D" w:rsidRPr="00516DE2" w:rsidRDefault="00000000" w:rsidP="00305A7D">
      <w:pPr>
        <w:spacing w:after="100" w:line="360" w:lineRule="auto"/>
      </w:pPr>
      <w:r w:rsidRPr="00516DE2">
        <w:t>Tải bản:</w:t>
      </w:r>
    </w:p>
    <w:p w14:paraId="297885A0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Apache Maven 3.9.16</w:t>
      </w:r>
    </w:p>
    <w:p w14:paraId="0FAB0A71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Binary zip archive</w:t>
      </w:r>
    </w:p>
    <w:p w14:paraId="2FBC572F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apache-maven-3.9.16-bin.zip</w:t>
      </w:r>
    </w:p>
    <w:p w14:paraId="476C0CCB" w14:textId="77777777" w:rsidR="00164D6D" w:rsidRPr="00516DE2" w:rsidRDefault="00000000" w:rsidP="00305A7D">
      <w:pPr>
        <w:spacing w:before="120" w:after="80" w:line="360" w:lineRule="auto"/>
      </w:pPr>
      <w:r w:rsidRPr="00516DE2">
        <w:rPr>
          <w:b/>
          <w:sz w:val="25"/>
        </w:rPr>
        <w:t>3.2. Giải nén Maven</w:t>
      </w:r>
    </w:p>
    <w:p w14:paraId="17339DB1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Giải nén vào:</w:t>
      </w:r>
    </w:p>
    <w:p w14:paraId="4246A755" w14:textId="0266B062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C:\Program Files\Apache\</w:t>
      </w:r>
    </w:p>
    <w:p w14:paraId="2B8E48FD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Thư mục sau giải nén:</w:t>
      </w:r>
    </w:p>
    <w:p w14:paraId="0C92D4F9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C:\Program Files\Apache\apache-maven-3.9.16</w:t>
      </w:r>
    </w:p>
    <w:p w14:paraId="1B202F52" w14:textId="77777777" w:rsidR="00164D6D" w:rsidRPr="00516DE2" w:rsidRDefault="00000000" w:rsidP="00305A7D">
      <w:pPr>
        <w:spacing w:before="200" w:after="100" w:line="360" w:lineRule="auto"/>
      </w:pPr>
      <w:r w:rsidRPr="00516DE2">
        <w:rPr>
          <w:b/>
          <w:sz w:val="28"/>
        </w:rPr>
        <w:t>4. Cấu hình Maven</w:t>
      </w:r>
    </w:p>
    <w:p w14:paraId="3CC422C6" w14:textId="77777777" w:rsidR="00164D6D" w:rsidRPr="00516DE2" w:rsidRDefault="00000000" w:rsidP="00305A7D">
      <w:pPr>
        <w:spacing w:before="120" w:after="80" w:line="360" w:lineRule="auto"/>
        <w:rPr>
          <w:b/>
          <w:sz w:val="25"/>
        </w:rPr>
      </w:pPr>
      <w:r w:rsidRPr="00516DE2">
        <w:rPr>
          <w:b/>
          <w:sz w:val="25"/>
        </w:rPr>
        <w:t>4.1. Tạo MAVEN_HOME</w:t>
      </w:r>
    </w:p>
    <w:p w14:paraId="68919CAA" w14:textId="28192A07" w:rsidR="00305A7D" w:rsidRPr="00516DE2" w:rsidRDefault="00305A7D" w:rsidP="00305A7D">
      <w:pPr>
        <w:spacing w:after="100" w:line="360" w:lineRule="auto"/>
      </w:pPr>
      <w:r w:rsidRPr="00516DE2">
        <w:t>Chọn New trong System variables rồi nhập như sau:</w:t>
      </w:r>
    </w:p>
    <w:p w14:paraId="4B76D26E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Variable name:</w:t>
      </w:r>
    </w:p>
    <w:p w14:paraId="2873B143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MAVEN_HOME</w:t>
      </w:r>
    </w:p>
    <w:p w14:paraId="79640F02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Variable value:</w:t>
      </w:r>
    </w:p>
    <w:p w14:paraId="47B38200" w14:textId="38894930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C:\Program Files\Apache\apache-maven-3.9.16</w:t>
      </w:r>
    </w:p>
    <w:p w14:paraId="4C8F04C7" w14:textId="77777777" w:rsidR="00164D6D" w:rsidRPr="00516DE2" w:rsidRDefault="00000000" w:rsidP="00305A7D">
      <w:pPr>
        <w:spacing w:before="120" w:after="80" w:line="360" w:lineRule="auto"/>
        <w:rPr>
          <w:b/>
          <w:sz w:val="25"/>
        </w:rPr>
      </w:pPr>
      <w:r w:rsidRPr="00516DE2">
        <w:rPr>
          <w:b/>
          <w:sz w:val="25"/>
        </w:rPr>
        <w:t>4.2. Thêm Maven vào Path</w:t>
      </w:r>
    </w:p>
    <w:p w14:paraId="36014BA2" w14:textId="77B8433D" w:rsidR="00305A7D" w:rsidRPr="00516DE2" w:rsidRDefault="00305A7D" w:rsidP="00305A7D">
      <w:pPr>
        <w:spacing w:after="100" w:line="360" w:lineRule="auto"/>
      </w:pPr>
      <w:r w:rsidRPr="00516DE2">
        <w:t>Trong System variables, chọn Path → Edit → New, thêm:</w:t>
      </w:r>
    </w:p>
    <w:p w14:paraId="25B72AC6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%MAVEN_HOME%\bin</w:t>
      </w:r>
    </w:p>
    <w:p w14:paraId="0C35E923" w14:textId="77777777" w:rsidR="00164D6D" w:rsidRPr="00516DE2" w:rsidRDefault="00000000" w:rsidP="00305A7D">
      <w:pPr>
        <w:spacing w:before="200" w:after="100" w:line="360" w:lineRule="auto"/>
      </w:pPr>
      <w:r w:rsidRPr="00516DE2">
        <w:rPr>
          <w:b/>
          <w:sz w:val="28"/>
        </w:rPr>
        <w:t>5. Kiểm tra môi trường</w:t>
      </w:r>
    </w:p>
    <w:p w14:paraId="0B3D8ECD" w14:textId="77777777" w:rsidR="00164D6D" w:rsidRPr="00516DE2" w:rsidRDefault="00000000" w:rsidP="00305A7D">
      <w:pPr>
        <w:spacing w:after="100" w:line="360" w:lineRule="auto"/>
      </w:pPr>
      <w:r w:rsidRPr="00516DE2">
        <w:t>Đóng PowerShell cũ, mở PowerShell mới và chạy:</w:t>
      </w:r>
    </w:p>
    <w:p w14:paraId="539C12F5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java -version</w:t>
      </w:r>
    </w:p>
    <w:p w14:paraId="25901B98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javac -version</w:t>
      </w:r>
    </w:p>
    <w:p w14:paraId="247F60D9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mvn -version</w:t>
      </w:r>
    </w:p>
    <w:p w14:paraId="45B33B60" w14:textId="77777777" w:rsidR="00164D6D" w:rsidRPr="00516DE2" w:rsidRDefault="00164D6D" w:rsidP="00305A7D">
      <w:pPr>
        <w:spacing w:after="100" w:line="360" w:lineRule="auto"/>
      </w:pPr>
    </w:p>
    <w:p w14:paraId="07F9A3DA" w14:textId="77777777" w:rsidR="00164D6D" w:rsidRPr="00516DE2" w:rsidRDefault="00000000" w:rsidP="00305A7D">
      <w:pPr>
        <w:spacing w:after="100" w:line="360" w:lineRule="auto"/>
      </w:pPr>
      <w:r w:rsidRPr="00516DE2">
        <w:t>Kết quả thực tế đã kiểm tra:</w:t>
      </w:r>
    </w:p>
    <w:p w14:paraId="42C98349" w14:textId="6C9CB14A" w:rsidR="00305A7D" w:rsidRPr="00516DE2" w:rsidRDefault="00305A7D" w:rsidP="00305A7D">
      <w:pPr>
        <w:spacing w:after="100" w:line="360" w:lineRule="auto"/>
      </w:pPr>
      <w:r w:rsidRPr="00516DE2">
        <w:rPr>
          <w:noProof/>
        </w:rPr>
        <w:drawing>
          <wp:inline distT="0" distB="0" distL="0" distR="0" wp14:anchorId="524A5DF1" wp14:editId="16356D58">
            <wp:extent cx="4093535" cy="419100"/>
            <wp:effectExtent l="0" t="0" r="254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8525" cy="42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6438" w14:textId="0CA22D8E" w:rsidR="00305A7D" w:rsidRPr="00516DE2" w:rsidRDefault="00305A7D" w:rsidP="00305A7D">
      <w:pPr>
        <w:spacing w:after="100" w:line="360" w:lineRule="auto"/>
      </w:pPr>
      <w:r w:rsidRPr="00516DE2">
        <w:rPr>
          <w:noProof/>
        </w:rPr>
        <w:lastRenderedPageBreak/>
        <w:drawing>
          <wp:inline distT="0" distB="0" distL="0" distR="0" wp14:anchorId="18CE78DC" wp14:editId="701D80F2">
            <wp:extent cx="1043940" cy="164833"/>
            <wp:effectExtent l="0" t="0" r="3810" b="6985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71888" cy="16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6DE2">
        <w:rPr>
          <w:noProof/>
        </w:rPr>
        <w:t xml:space="preserve"> </w:t>
      </w:r>
      <w:r w:rsidRPr="00516DE2">
        <w:rPr>
          <w:noProof/>
        </w:rPr>
        <w:drawing>
          <wp:inline distT="0" distB="0" distL="0" distR="0" wp14:anchorId="28C4B999" wp14:editId="2584070B">
            <wp:extent cx="6400800" cy="627380"/>
            <wp:effectExtent l="0" t="0" r="0" b="127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0E324" w14:textId="229E2245" w:rsidR="00164D6D" w:rsidRPr="00516DE2" w:rsidRDefault="00000000" w:rsidP="00A738E1">
      <w:pPr>
        <w:spacing w:before="200" w:after="100" w:line="360" w:lineRule="auto"/>
      </w:pPr>
      <w:r w:rsidRPr="00516DE2">
        <w:rPr>
          <w:b/>
          <w:sz w:val="28"/>
        </w:rPr>
        <w:t xml:space="preserve">6. </w:t>
      </w:r>
      <w:r w:rsidR="00A738E1" w:rsidRPr="00516DE2">
        <w:rPr>
          <w:b/>
          <w:sz w:val="28"/>
        </w:rPr>
        <w:t>Các file chính</w:t>
      </w:r>
    </w:p>
    <w:p w14:paraId="74FF2A5F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src/</w:t>
      </w:r>
    </w:p>
    <w:p w14:paraId="7C0978B7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pom.xml</w:t>
      </w:r>
    </w:p>
    <w:p w14:paraId="12690E94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README.md</w:t>
      </w:r>
    </w:p>
    <w:p w14:paraId="6360EE40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run.sh</w:t>
      </w:r>
    </w:p>
    <w:p w14:paraId="2C8EE77B" w14:textId="77777777" w:rsidR="00164D6D" w:rsidRPr="00516DE2" w:rsidRDefault="00000000" w:rsidP="00305A7D">
      <w:pPr>
        <w:spacing w:before="200" w:after="100" w:line="360" w:lineRule="auto"/>
      </w:pPr>
      <w:r w:rsidRPr="00516DE2">
        <w:rPr>
          <w:b/>
          <w:sz w:val="28"/>
        </w:rPr>
        <w:t>7. Cấu hình pom.xml</w:t>
      </w:r>
    </w:p>
    <w:p w14:paraId="40BDD8DD" w14:textId="3B11B226" w:rsidR="00F94BAF" w:rsidRPr="00516DE2" w:rsidRDefault="00F94BAF" w:rsidP="00F94BAF">
      <w:pPr>
        <w:shd w:val="clear" w:color="auto" w:fill="F3F4F6"/>
        <w:spacing w:after="0"/>
      </w:pPr>
      <w:r w:rsidRPr="00516DE2">
        <w:rPr>
          <w:rFonts w:ascii="Consolas" w:eastAsia="Consolas" w:hAnsi="Consolas"/>
          <w:sz w:val="18"/>
        </w:rPr>
        <w:t>&lt;groupId&gt;edu.ucr.cs.cs167.</w:t>
      </w:r>
      <w:r w:rsidR="00F2040A">
        <w:rPr>
          <w:rFonts w:ascii="Consolas" w:eastAsia="Consolas" w:hAnsi="Consolas"/>
          <w:sz w:val="18"/>
        </w:rPr>
        <w:t>lab3</w:t>
      </w:r>
      <w:r w:rsidRPr="00516DE2">
        <w:rPr>
          <w:rFonts w:ascii="Consolas" w:eastAsia="Consolas" w:hAnsi="Consolas"/>
          <w:sz w:val="18"/>
        </w:rPr>
        <w:t>&lt;/groupId&gt;</w:t>
      </w:r>
    </w:p>
    <w:p w14:paraId="4E356A21" w14:textId="580FA04A" w:rsidR="00F94BAF" w:rsidRPr="00516DE2" w:rsidRDefault="00F94BAF" w:rsidP="00F94BAF">
      <w:pPr>
        <w:shd w:val="clear" w:color="auto" w:fill="F3F4F6"/>
        <w:spacing w:after="0"/>
      </w:pPr>
      <w:r w:rsidRPr="00516DE2">
        <w:rPr>
          <w:rFonts w:ascii="Consolas" w:eastAsia="Consolas" w:hAnsi="Consolas"/>
          <w:sz w:val="18"/>
        </w:rPr>
        <w:t>&lt;artifactId&gt;</w:t>
      </w:r>
      <w:r w:rsidR="004D615D">
        <w:rPr>
          <w:rFonts w:ascii="Consolas" w:eastAsia="Consolas" w:hAnsi="Consolas"/>
          <w:sz w:val="18"/>
        </w:rPr>
        <w:t>lab3</w:t>
      </w:r>
      <w:r w:rsidRPr="00516DE2">
        <w:rPr>
          <w:rFonts w:ascii="Consolas" w:eastAsia="Consolas" w:hAnsi="Consolas"/>
          <w:sz w:val="18"/>
        </w:rPr>
        <w:t>&lt;/artifactId&gt;</w:t>
      </w:r>
    </w:p>
    <w:p w14:paraId="723557A4" w14:textId="77777777" w:rsidR="00F94BAF" w:rsidRPr="00516DE2" w:rsidRDefault="00F94BAF" w:rsidP="00F94BAF">
      <w:pPr>
        <w:shd w:val="clear" w:color="auto" w:fill="F3F4F6"/>
        <w:spacing w:after="0"/>
      </w:pPr>
      <w:r w:rsidRPr="00516DE2">
        <w:rPr>
          <w:rFonts w:ascii="Consolas" w:eastAsia="Consolas" w:hAnsi="Consolas"/>
          <w:sz w:val="18"/>
        </w:rPr>
        <w:t>&lt;version&gt;1.0-SNAPSHOT&lt;/version&gt;</w:t>
      </w:r>
    </w:p>
    <w:p w14:paraId="03701EC0" w14:textId="77777777" w:rsidR="00F94BAF" w:rsidRPr="00516DE2" w:rsidRDefault="00F94BAF" w:rsidP="00F94BAF">
      <w:pPr>
        <w:shd w:val="clear" w:color="auto" w:fill="F3F4F6"/>
        <w:spacing w:after="0"/>
      </w:pPr>
    </w:p>
    <w:p w14:paraId="7F585C13" w14:textId="77777777" w:rsidR="00F94BAF" w:rsidRPr="00516DE2" w:rsidRDefault="00F94BAF" w:rsidP="00F94BAF">
      <w:pPr>
        <w:shd w:val="clear" w:color="auto" w:fill="F3F4F6"/>
        <w:spacing w:after="0"/>
      </w:pPr>
      <w:r w:rsidRPr="00516DE2">
        <w:rPr>
          <w:rFonts w:ascii="Consolas" w:eastAsia="Consolas" w:hAnsi="Consolas"/>
          <w:sz w:val="18"/>
        </w:rPr>
        <w:t>&lt;maven.compiler.source&gt;8&lt;/maven.compiler.source&gt;</w:t>
      </w:r>
    </w:p>
    <w:p w14:paraId="7BD14B2C" w14:textId="77777777" w:rsidR="00F94BAF" w:rsidRPr="00516DE2" w:rsidRDefault="00F94BAF" w:rsidP="00F94BAF">
      <w:pPr>
        <w:shd w:val="clear" w:color="auto" w:fill="F3F4F6"/>
        <w:spacing w:after="0"/>
      </w:pPr>
      <w:r w:rsidRPr="00516DE2">
        <w:rPr>
          <w:rFonts w:ascii="Consolas" w:eastAsia="Consolas" w:hAnsi="Consolas"/>
          <w:sz w:val="18"/>
        </w:rPr>
        <w:t>&lt;maven.compiler.target&gt;8&lt;/maven.compiler.target&gt;</w:t>
      </w:r>
    </w:p>
    <w:p w14:paraId="273DC402" w14:textId="77777777" w:rsidR="00F94BAF" w:rsidRPr="00516DE2" w:rsidRDefault="00F94BAF" w:rsidP="00F94BAF">
      <w:pPr>
        <w:shd w:val="clear" w:color="auto" w:fill="F3F4F6"/>
        <w:spacing w:after="0"/>
      </w:pPr>
    </w:p>
    <w:p w14:paraId="07953F4C" w14:textId="4EF34A97" w:rsidR="00F94BAF" w:rsidRPr="00516DE2" w:rsidRDefault="00F94BAF" w:rsidP="00F94BAF">
      <w:pPr>
        <w:shd w:val="clear" w:color="auto" w:fill="F3F4F6"/>
        <w:spacing w:after="0"/>
      </w:pPr>
      <w:r w:rsidRPr="00516DE2">
        <w:rPr>
          <w:rFonts w:ascii="Consolas" w:eastAsia="Consolas" w:hAnsi="Consolas"/>
          <w:sz w:val="18"/>
        </w:rPr>
        <w:t>&lt;mainClass&gt;edu.ucr.cs.cs167.</w:t>
      </w:r>
      <w:r w:rsidR="00F2040A">
        <w:rPr>
          <w:rFonts w:ascii="Consolas" w:eastAsia="Consolas" w:hAnsi="Consolas"/>
          <w:sz w:val="18"/>
        </w:rPr>
        <w:t>lab3</w:t>
      </w:r>
      <w:r w:rsidRPr="00516DE2">
        <w:rPr>
          <w:rFonts w:ascii="Consolas" w:eastAsia="Consolas" w:hAnsi="Consolas"/>
          <w:sz w:val="18"/>
        </w:rPr>
        <w:t>.App&lt;/mainClass&gt;</w:t>
      </w:r>
    </w:p>
    <w:p w14:paraId="5C37D2CD" w14:textId="04922150" w:rsidR="00F94BAF" w:rsidRPr="00516DE2" w:rsidRDefault="00F94BAF" w:rsidP="00F94BAF">
      <w:r w:rsidRPr="00516DE2">
        <w:rPr>
          <w:rFonts w:eastAsia="Arial"/>
        </w:rPr>
        <w:t>groupId là nhóm project. artifactId là tên artifact, cũng ảnh hưởng đến tên file JAR. version là phiên bản build.</w:t>
      </w:r>
    </w:p>
    <w:p w14:paraId="649EE9CC" w14:textId="0FD7FBB9" w:rsidR="00F94BAF" w:rsidRPr="00516DE2" w:rsidRDefault="00F94BAF" w:rsidP="00F94BAF">
      <w:r w:rsidRPr="00516DE2">
        <w:rPr>
          <w:rFonts w:eastAsia="Arial"/>
        </w:rPr>
        <w:t>maven.compiler.source và target đều là 8, nghĩa là code được biên dịch theo chuẩn Java 8.</w:t>
      </w:r>
    </w:p>
    <w:p w14:paraId="3F7C2375" w14:textId="35217B01" w:rsidR="00F94BAF" w:rsidRPr="00516DE2" w:rsidRDefault="00F94BAF" w:rsidP="00F94BAF">
      <w:r w:rsidRPr="00516DE2">
        <w:rPr>
          <w:rFonts w:eastAsia="Arial"/>
        </w:rPr>
        <w:t>mainClass phải trỏ đúng class có hàm main. Nếu sai dòng này, lệnh java -jar có thể build được nhưng không chạy được.</w:t>
      </w:r>
    </w:p>
    <w:p w14:paraId="2B7540B1" w14:textId="733821BD" w:rsidR="00A738E1" w:rsidRPr="00516DE2" w:rsidRDefault="00F2040A" w:rsidP="00F94BAF">
      <w:r w:rsidRPr="00F2040A">
        <w:lastRenderedPageBreak/>
        <w:drawing>
          <wp:inline distT="0" distB="0" distL="0" distR="0" wp14:anchorId="4B7338DC" wp14:editId="13142DCA">
            <wp:extent cx="4280007" cy="3615077"/>
            <wp:effectExtent l="0" t="0" r="6350" b="4445"/>
            <wp:docPr id="11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0037" cy="362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9170" w14:textId="77777777" w:rsidR="00164D6D" w:rsidRPr="00516DE2" w:rsidRDefault="00000000" w:rsidP="00305A7D">
      <w:pPr>
        <w:spacing w:before="200" w:after="100" w:line="360" w:lineRule="auto"/>
      </w:pPr>
      <w:r w:rsidRPr="00516DE2">
        <w:rPr>
          <w:b/>
          <w:sz w:val="28"/>
        </w:rPr>
        <w:t>8. Code App.java theo yêu cầu Lab 3</w:t>
      </w:r>
    </w:p>
    <w:p w14:paraId="4F062A96" w14:textId="77777777" w:rsidR="00164D6D" w:rsidRPr="00516DE2" w:rsidRDefault="00000000" w:rsidP="00305A7D">
      <w:pPr>
        <w:spacing w:before="120" w:after="80" w:line="360" w:lineRule="auto"/>
      </w:pPr>
      <w:r w:rsidRPr="00516DE2">
        <w:rPr>
          <w:b/>
          <w:sz w:val="25"/>
        </w:rPr>
        <w:t>8.1. Part I: In số chẵn và số chia hết cho 3</w:t>
      </w:r>
    </w:p>
    <w:p w14:paraId="3A9C9F79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public static void printEvenNumbers(int from, int to) {</w:t>
      </w:r>
    </w:p>
    <w:p w14:paraId="259EBCC6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 xml:space="preserve">    System.out.printf("Printing numbers in the range [%d,%d]\n", from, to);</w:t>
      </w:r>
    </w:p>
    <w:p w14:paraId="55BCCD46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 xml:space="preserve">    for (int i = from; i &lt;= to; i++) {</w:t>
      </w:r>
    </w:p>
    <w:p w14:paraId="471BCBFF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 xml:space="preserve">        if (i % 2 == 0) {</w:t>
      </w:r>
    </w:p>
    <w:p w14:paraId="106DE01D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 xml:space="preserve">            System.out.println(i);</w:t>
      </w:r>
    </w:p>
    <w:p w14:paraId="623B7048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 xml:space="preserve">        }</w:t>
      </w:r>
    </w:p>
    <w:p w14:paraId="1D4F5964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 xml:space="preserve">    }</w:t>
      </w:r>
    </w:p>
    <w:p w14:paraId="08252600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}</w:t>
      </w:r>
    </w:p>
    <w:p w14:paraId="142F8B38" w14:textId="77777777" w:rsidR="00164D6D" w:rsidRPr="00516DE2" w:rsidRDefault="00164D6D" w:rsidP="00305A7D">
      <w:pPr>
        <w:shd w:val="clear" w:color="auto" w:fill="F3F4F6"/>
        <w:spacing w:after="0" w:line="360" w:lineRule="auto"/>
      </w:pPr>
    </w:p>
    <w:p w14:paraId="7EFCA62D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public static void printNumbersDivisibleByThree(int from, int to) {</w:t>
      </w:r>
    </w:p>
    <w:p w14:paraId="3D800D73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 xml:space="preserve">    System.out.printf("Printing numbers in the range [%d,%d]\n", from, to);</w:t>
      </w:r>
    </w:p>
    <w:p w14:paraId="7490CD6A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 xml:space="preserve">    for (int i = from; i &lt;= to; i++) {</w:t>
      </w:r>
    </w:p>
    <w:p w14:paraId="72255723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 xml:space="preserve">        if (i % 3 == 0) {</w:t>
      </w:r>
    </w:p>
    <w:p w14:paraId="1D8CCED5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 xml:space="preserve">            System.out.println(i);</w:t>
      </w:r>
    </w:p>
    <w:p w14:paraId="3DE77142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 xml:space="preserve">        }</w:t>
      </w:r>
    </w:p>
    <w:p w14:paraId="72F0CD6F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 xml:space="preserve">    }</w:t>
      </w:r>
    </w:p>
    <w:p w14:paraId="552F9238" w14:textId="303B4BA7" w:rsidR="00164D6D" w:rsidRPr="00516DE2" w:rsidRDefault="00000000" w:rsidP="00A738E1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}</w:t>
      </w:r>
    </w:p>
    <w:p w14:paraId="1D0950A7" w14:textId="1A32F883" w:rsidR="00164D6D" w:rsidRPr="00516DE2" w:rsidRDefault="00000000" w:rsidP="00A738E1">
      <w:r w:rsidRPr="00516DE2">
        <w:rPr>
          <w:rFonts w:eastAsia="Arial"/>
        </w:rPr>
        <w:t>Hai hàm duyệt từ from đến to. Toán tử % lấy phần dư: i % 2 == 0 là số chẵn, i % 3 == 0 là chia hết cho 3.</w:t>
      </w:r>
    </w:p>
    <w:p w14:paraId="0967D623" w14:textId="77777777" w:rsidR="00164D6D" w:rsidRPr="00516DE2" w:rsidRDefault="00000000" w:rsidP="00305A7D">
      <w:pPr>
        <w:spacing w:before="120" w:after="80" w:line="360" w:lineRule="auto"/>
      </w:pPr>
      <w:r w:rsidRPr="00516DE2">
        <w:rPr>
          <w:b/>
          <w:sz w:val="25"/>
        </w:rPr>
        <w:t>8.2. Part II: Dùng Function</w:t>
      </w:r>
    </w:p>
    <w:p w14:paraId="6F8EAA6B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static class IsEven implements Function&lt;Integer, Boolean&gt; {</w:t>
      </w:r>
    </w:p>
    <w:p w14:paraId="4F2CC36E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lastRenderedPageBreak/>
        <w:t xml:space="preserve">    @Override</w:t>
      </w:r>
    </w:p>
    <w:p w14:paraId="035236D8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 xml:space="preserve">    public Boolean apply(Integer x) {</w:t>
      </w:r>
    </w:p>
    <w:p w14:paraId="040EB4D2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 xml:space="preserve">        return x % 2 == 0;</w:t>
      </w:r>
    </w:p>
    <w:p w14:paraId="433B802F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 xml:space="preserve">    }</w:t>
      </w:r>
    </w:p>
    <w:p w14:paraId="5CB155C4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}</w:t>
      </w:r>
    </w:p>
    <w:p w14:paraId="1A3434CB" w14:textId="77777777" w:rsidR="00164D6D" w:rsidRPr="00516DE2" w:rsidRDefault="00164D6D" w:rsidP="00305A7D">
      <w:pPr>
        <w:shd w:val="clear" w:color="auto" w:fill="F3F4F6"/>
        <w:spacing w:after="0" w:line="360" w:lineRule="auto"/>
      </w:pPr>
    </w:p>
    <w:p w14:paraId="5FDA1B7F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static class IsDivisibleByThree implements Function&lt;Integer, Boolean&gt; {</w:t>
      </w:r>
    </w:p>
    <w:p w14:paraId="4D5DC97A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 xml:space="preserve">    @Override</w:t>
      </w:r>
    </w:p>
    <w:p w14:paraId="22072E34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 xml:space="preserve">    public Boolean apply(Integer x) {</w:t>
      </w:r>
    </w:p>
    <w:p w14:paraId="0884556A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 xml:space="preserve">        return x % 3 == 0;</w:t>
      </w:r>
    </w:p>
    <w:p w14:paraId="57CD72C9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 xml:space="preserve">    }</w:t>
      </w:r>
    </w:p>
    <w:p w14:paraId="7FB97A75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}</w:t>
      </w:r>
    </w:p>
    <w:p w14:paraId="099BDADC" w14:textId="77777777" w:rsidR="00164D6D" w:rsidRPr="00516DE2" w:rsidRDefault="00164D6D" w:rsidP="00305A7D">
      <w:pPr>
        <w:shd w:val="clear" w:color="auto" w:fill="F3F4F6"/>
        <w:spacing w:after="0" w:line="360" w:lineRule="auto"/>
      </w:pPr>
    </w:p>
    <w:p w14:paraId="3B27E33E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public static void printNumbers(int from, int to, Function&lt;Integer, Boolean&gt; filter) {</w:t>
      </w:r>
    </w:p>
    <w:p w14:paraId="044599A5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 xml:space="preserve">    System.out.printf("Printing numbers in the range [%d,%d]\n", from, to);</w:t>
      </w:r>
    </w:p>
    <w:p w14:paraId="7D23F36E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 xml:space="preserve">    for (int i = from; i &lt;= to; i++) {</w:t>
      </w:r>
    </w:p>
    <w:p w14:paraId="673EAE68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 xml:space="preserve">        if (filter.apply(i)) {</w:t>
      </w:r>
    </w:p>
    <w:p w14:paraId="6AB5B7E7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 xml:space="preserve">            System.out.println(i);</w:t>
      </w:r>
    </w:p>
    <w:p w14:paraId="585CF6E0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 xml:space="preserve">        }</w:t>
      </w:r>
    </w:p>
    <w:p w14:paraId="0177E70A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 xml:space="preserve">    }</w:t>
      </w:r>
    </w:p>
    <w:p w14:paraId="10F0C48C" w14:textId="6DD208A7" w:rsidR="00164D6D" w:rsidRPr="00516DE2" w:rsidRDefault="00000000" w:rsidP="00A738E1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}</w:t>
      </w:r>
    </w:p>
    <w:p w14:paraId="688CECCB" w14:textId="77777777" w:rsidR="00090887" w:rsidRPr="00516DE2" w:rsidRDefault="00090887" w:rsidP="00090887">
      <w:pPr>
        <w:rPr>
          <w:rFonts w:eastAsia="Arial"/>
        </w:rPr>
      </w:pPr>
      <w:r w:rsidRPr="00516DE2">
        <w:rPr>
          <w:rFonts w:eastAsia="Arial"/>
        </w:rPr>
        <w:t>IsEven là một class biểu diễn điều kiện kiểm tra số chẵn.</w:t>
      </w:r>
    </w:p>
    <w:p w14:paraId="6D75833F" w14:textId="4154FE33" w:rsidR="00090887" w:rsidRPr="00516DE2" w:rsidRDefault="00090887" w:rsidP="00090887">
      <w:pPr>
        <w:rPr>
          <w:rFonts w:eastAsia="Arial"/>
        </w:rPr>
      </w:pPr>
      <w:r w:rsidRPr="00516DE2">
        <w:rPr>
          <w:rFonts w:eastAsia="Arial"/>
        </w:rPr>
        <w:t xml:space="preserve">Function&lt;Integer, Boolean&gt; là hàm nhận số nguyên và trả về true/false. </w:t>
      </w:r>
    </w:p>
    <w:p w14:paraId="01650CD4" w14:textId="77777777" w:rsidR="00090887" w:rsidRPr="00516DE2" w:rsidRDefault="00090887" w:rsidP="00090887">
      <w:r w:rsidRPr="00516DE2">
        <w:rPr>
          <w:rFonts w:eastAsia="Arial"/>
        </w:rPr>
        <w:t>implements Function&lt;Integer, Boolean&gt; nghĩa là class này hoạt động như một hàm: nhận Integer và trả Boolean.</w:t>
      </w:r>
    </w:p>
    <w:p w14:paraId="70A7985C" w14:textId="4E58D16A" w:rsidR="00090887" w:rsidRPr="00516DE2" w:rsidRDefault="00090887" w:rsidP="00A738E1">
      <w:r w:rsidRPr="00516DE2">
        <w:rPr>
          <w:rFonts w:eastAsia="Arial"/>
        </w:rPr>
        <w:t>Class này giống IsEven nhưng kiểm tra chia hết cho 3.</w:t>
      </w:r>
    </w:p>
    <w:p w14:paraId="0146F68A" w14:textId="77777777" w:rsidR="00090887" w:rsidRPr="00516DE2" w:rsidRDefault="00090887" w:rsidP="00090887">
      <w:r w:rsidRPr="00516DE2">
        <w:rPr>
          <w:rFonts w:eastAsia="Arial"/>
        </w:rPr>
        <w:t>filter là điều kiện lọc được truyền vào hàm. Hàm printNumbers không cần biết điều kiện cụ thể là chẵn, chia hết cho 3 hay chia hết cho base.</w:t>
      </w:r>
    </w:p>
    <w:p w14:paraId="1A6CAD41" w14:textId="77777777" w:rsidR="00090887" w:rsidRPr="00516DE2" w:rsidRDefault="00090887" w:rsidP="00090887">
      <w:r w:rsidRPr="00516DE2">
        <w:rPr>
          <w:rFonts w:eastAsia="Arial"/>
        </w:rPr>
        <w:t>filter.apply(i) gọi điều kiện lọc trên số i. Nếu trả true thì in i.</w:t>
      </w:r>
    </w:p>
    <w:p w14:paraId="3F41166A" w14:textId="77777777" w:rsidR="00164D6D" w:rsidRPr="00516DE2" w:rsidRDefault="00000000" w:rsidP="00305A7D">
      <w:pPr>
        <w:spacing w:before="120" w:after="80" w:line="360" w:lineRule="auto"/>
      </w:pPr>
      <w:r w:rsidRPr="00516DE2">
        <w:rPr>
          <w:b/>
          <w:sz w:val="25"/>
        </w:rPr>
        <w:t>8.3. Part III: Anonymous class và lambda</w:t>
      </w:r>
    </w:p>
    <w:p w14:paraId="3F05C2BD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Function&lt;Integer, Boolean&gt; divisibleByFive = new Function&lt;Integer, Boolean&gt;() {</w:t>
      </w:r>
    </w:p>
    <w:p w14:paraId="5B0CAB85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 xml:space="preserve">    @Override</w:t>
      </w:r>
    </w:p>
    <w:p w14:paraId="101CE583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 xml:space="preserve">    public Boolean apply(Integer x) {</w:t>
      </w:r>
    </w:p>
    <w:p w14:paraId="3F9D7E0C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 xml:space="preserve">        return x % 5 == 0;</w:t>
      </w:r>
    </w:p>
    <w:p w14:paraId="17F979B0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 xml:space="preserve">    }</w:t>
      </w:r>
    </w:p>
    <w:p w14:paraId="58BE1AEB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};</w:t>
      </w:r>
    </w:p>
    <w:p w14:paraId="764B0A85" w14:textId="6DA2FC70" w:rsidR="005A6F2C" w:rsidRPr="00516DE2" w:rsidRDefault="005A6F2C" w:rsidP="005A6F2C">
      <w:r w:rsidRPr="00516DE2">
        <w:rPr>
          <w:rFonts w:eastAsia="Arial"/>
        </w:rPr>
        <w:t>Đây là anonymous class, tức là tạo class không đặt tên riêng và tạo object ngay tại chỗ.</w:t>
      </w:r>
    </w:p>
    <w:p w14:paraId="37DF7B9D" w14:textId="77777777" w:rsidR="005A6F2C" w:rsidRPr="00516DE2" w:rsidRDefault="005A6F2C" w:rsidP="005A6F2C">
      <w:r w:rsidRPr="00516DE2">
        <w:rPr>
          <w:rFonts w:eastAsia="Arial"/>
        </w:rPr>
        <w:t>Cách viết này dài hơn lambda, nhưng cho thấy rõ Function cần có phương thức apply.</w:t>
      </w:r>
    </w:p>
    <w:p w14:paraId="21B185E0" w14:textId="21A33765" w:rsidR="005A6F2C" w:rsidRPr="00516DE2" w:rsidRDefault="005A6F2C" w:rsidP="005A6F2C">
      <w:pPr>
        <w:rPr>
          <w:rFonts w:eastAsia="Arial"/>
        </w:rPr>
      </w:pPr>
      <w:r w:rsidRPr="00516DE2">
        <w:rPr>
          <w:rFonts w:eastAsia="Arial"/>
        </w:rPr>
        <w:lastRenderedPageBreak/>
        <w:t>Điều kiện x % 5 == 0 trả true nếu x chia hết cho 5</w:t>
      </w:r>
    </w:p>
    <w:p w14:paraId="07FA2D31" w14:textId="77777777" w:rsidR="007438E2" w:rsidRPr="00516DE2" w:rsidRDefault="007438E2" w:rsidP="005A6F2C">
      <w:pPr>
        <w:rPr>
          <w:rFonts w:eastAsia="Arial"/>
        </w:rPr>
      </w:pPr>
    </w:p>
    <w:p w14:paraId="63CC534B" w14:textId="2A40EBA0" w:rsidR="005A6F2C" w:rsidRPr="00516DE2" w:rsidRDefault="005A6F2C" w:rsidP="005A6F2C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Function&lt;Integer, Boolean&gt; divisibleByTen = x -&gt; x % 10 == 0;</w:t>
      </w:r>
    </w:p>
    <w:p w14:paraId="1810F916" w14:textId="77777777" w:rsidR="005A6F2C" w:rsidRPr="00516DE2" w:rsidRDefault="005A6F2C" w:rsidP="005A6F2C">
      <w:pPr>
        <w:rPr>
          <w:rFonts w:eastAsia="Arial"/>
        </w:rPr>
      </w:pPr>
    </w:p>
    <w:p w14:paraId="4330956D" w14:textId="326998A0" w:rsidR="005A6F2C" w:rsidRPr="00516DE2" w:rsidRDefault="005A6F2C" w:rsidP="005A6F2C">
      <w:r w:rsidRPr="00516DE2">
        <w:rPr>
          <w:rFonts w:eastAsia="Arial"/>
        </w:rPr>
        <w:t>Đây là lambda, cách viết ngắn của một Function. Bên trái dấu -&gt; là tham số x. Bên phải là biểu thức trả về true/false.</w:t>
      </w:r>
    </w:p>
    <w:p w14:paraId="3E478880" w14:textId="533BBEA0" w:rsidR="005A6F2C" w:rsidRPr="00516DE2" w:rsidRDefault="005A6F2C" w:rsidP="005A6F2C">
      <w:r w:rsidRPr="00516DE2">
        <w:rPr>
          <w:rFonts w:eastAsia="Arial"/>
        </w:rPr>
        <w:t>Dòng này tương đương một anonymous class có apply(Integer x), nhưng ngắn gọn hơn.</w:t>
      </w:r>
    </w:p>
    <w:p w14:paraId="102E2508" w14:textId="77777777" w:rsidR="00164D6D" w:rsidRPr="00516DE2" w:rsidRDefault="00000000" w:rsidP="00305A7D">
      <w:pPr>
        <w:spacing w:before="120" w:after="80" w:line="360" w:lineRule="auto"/>
      </w:pPr>
      <w:r w:rsidRPr="00516DE2">
        <w:rPr>
          <w:b/>
          <w:sz w:val="25"/>
        </w:rPr>
        <w:t>8.4. Part IV: Lọc theo base</w:t>
      </w:r>
    </w:p>
    <w:p w14:paraId="35E7C955" w14:textId="77777777" w:rsidR="00C55CF4" w:rsidRPr="00516DE2" w:rsidRDefault="00C55CF4" w:rsidP="00C55CF4">
      <w:pPr>
        <w:shd w:val="clear" w:color="auto" w:fill="F3F4F6"/>
        <w:spacing w:after="0"/>
      </w:pPr>
      <w:r w:rsidRPr="00516DE2">
        <w:rPr>
          <w:rFonts w:ascii="Consolas" w:eastAsia="Consolas" w:hAnsi="Consolas"/>
          <w:sz w:val="18"/>
        </w:rPr>
        <w:t>int base = Integer.parseInt(baseStr);</w:t>
      </w:r>
    </w:p>
    <w:p w14:paraId="182383E5" w14:textId="77777777" w:rsidR="00C55CF4" w:rsidRPr="00516DE2" w:rsidRDefault="00C55CF4" w:rsidP="00C55CF4">
      <w:pPr>
        <w:shd w:val="clear" w:color="auto" w:fill="F3F4F6"/>
        <w:spacing w:after="0"/>
      </w:pPr>
      <w:r w:rsidRPr="00516DE2">
        <w:rPr>
          <w:rFonts w:ascii="Consolas" w:eastAsia="Consolas" w:hAnsi="Consolas"/>
          <w:sz w:val="18"/>
        </w:rPr>
        <w:t>Function&lt;Integer, Boolean&gt; filter;</w:t>
      </w:r>
    </w:p>
    <w:p w14:paraId="25879CA5" w14:textId="77777777" w:rsidR="00C55CF4" w:rsidRPr="00516DE2" w:rsidRDefault="00C55CF4" w:rsidP="00C55CF4">
      <w:pPr>
        <w:shd w:val="clear" w:color="auto" w:fill="F3F4F6"/>
        <w:spacing w:after="0"/>
      </w:pPr>
      <w:r w:rsidRPr="00516DE2">
        <w:rPr>
          <w:rFonts w:ascii="Consolas" w:eastAsia="Consolas" w:hAnsi="Consolas"/>
          <w:sz w:val="18"/>
        </w:rPr>
        <w:t>if (base == 5) {</w:t>
      </w:r>
    </w:p>
    <w:p w14:paraId="5E911F1C" w14:textId="77777777" w:rsidR="00C55CF4" w:rsidRPr="00516DE2" w:rsidRDefault="00C55CF4" w:rsidP="00C55CF4">
      <w:pPr>
        <w:shd w:val="clear" w:color="auto" w:fill="F3F4F6"/>
        <w:spacing w:after="0"/>
      </w:pPr>
      <w:r w:rsidRPr="00516DE2">
        <w:rPr>
          <w:rFonts w:ascii="Consolas" w:eastAsia="Consolas" w:hAnsi="Consolas"/>
          <w:sz w:val="18"/>
        </w:rPr>
        <w:t xml:space="preserve">    filter = new Function&lt;Integer, Boolean&gt;() {</w:t>
      </w:r>
    </w:p>
    <w:p w14:paraId="006365B8" w14:textId="77777777" w:rsidR="00C55CF4" w:rsidRPr="00516DE2" w:rsidRDefault="00C55CF4" w:rsidP="00C55CF4">
      <w:pPr>
        <w:shd w:val="clear" w:color="auto" w:fill="F3F4F6"/>
        <w:spacing w:after="0"/>
      </w:pPr>
      <w:r w:rsidRPr="00516DE2">
        <w:rPr>
          <w:rFonts w:ascii="Consolas" w:eastAsia="Consolas" w:hAnsi="Consolas"/>
          <w:sz w:val="18"/>
        </w:rPr>
        <w:t xml:space="preserve">        @Override</w:t>
      </w:r>
    </w:p>
    <w:p w14:paraId="0041F095" w14:textId="77777777" w:rsidR="00C55CF4" w:rsidRPr="00516DE2" w:rsidRDefault="00C55CF4" w:rsidP="00C55CF4">
      <w:pPr>
        <w:shd w:val="clear" w:color="auto" w:fill="F3F4F6"/>
        <w:spacing w:after="0"/>
      </w:pPr>
      <w:r w:rsidRPr="00516DE2">
        <w:rPr>
          <w:rFonts w:ascii="Consolas" w:eastAsia="Consolas" w:hAnsi="Consolas"/>
          <w:sz w:val="18"/>
        </w:rPr>
        <w:t xml:space="preserve">        public Boolean apply(Integer x) {</w:t>
      </w:r>
    </w:p>
    <w:p w14:paraId="7CB72219" w14:textId="77777777" w:rsidR="00C55CF4" w:rsidRPr="00516DE2" w:rsidRDefault="00C55CF4" w:rsidP="00C55CF4">
      <w:pPr>
        <w:shd w:val="clear" w:color="auto" w:fill="F3F4F6"/>
        <w:spacing w:after="0"/>
      </w:pPr>
      <w:r w:rsidRPr="00516DE2">
        <w:rPr>
          <w:rFonts w:ascii="Consolas" w:eastAsia="Consolas" w:hAnsi="Consolas"/>
          <w:sz w:val="18"/>
        </w:rPr>
        <w:t xml:space="preserve">            return x % 5 == 0;</w:t>
      </w:r>
    </w:p>
    <w:p w14:paraId="18A41A79" w14:textId="77777777" w:rsidR="00C55CF4" w:rsidRPr="00516DE2" w:rsidRDefault="00C55CF4" w:rsidP="00C55CF4">
      <w:pPr>
        <w:shd w:val="clear" w:color="auto" w:fill="F3F4F6"/>
        <w:spacing w:after="0"/>
      </w:pPr>
      <w:r w:rsidRPr="00516DE2">
        <w:rPr>
          <w:rFonts w:ascii="Consolas" w:eastAsia="Consolas" w:hAnsi="Consolas"/>
          <w:sz w:val="18"/>
        </w:rPr>
        <w:t xml:space="preserve">        }</w:t>
      </w:r>
    </w:p>
    <w:p w14:paraId="6A985C69" w14:textId="77777777" w:rsidR="00C55CF4" w:rsidRPr="00516DE2" w:rsidRDefault="00C55CF4" w:rsidP="00C55CF4">
      <w:pPr>
        <w:shd w:val="clear" w:color="auto" w:fill="F3F4F6"/>
        <w:spacing w:after="0"/>
      </w:pPr>
      <w:r w:rsidRPr="00516DE2">
        <w:rPr>
          <w:rFonts w:ascii="Consolas" w:eastAsia="Consolas" w:hAnsi="Consolas"/>
          <w:sz w:val="18"/>
        </w:rPr>
        <w:t xml:space="preserve">    };</w:t>
      </w:r>
    </w:p>
    <w:p w14:paraId="721E1AC8" w14:textId="77777777" w:rsidR="00C55CF4" w:rsidRPr="00516DE2" w:rsidRDefault="00C55CF4" w:rsidP="00C55CF4">
      <w:pPr>
        <w:shd w:val="clear" w:color="auto" w:fill="F3F4F6"/>
        <w:spacing w:after="0"/>
      </w:pPr>
      <w:r w:rsidRPr="00516DE2">
        <w:rPr>
          <w:rFonts w:ascii="Consolas" w:eastAsia="Consolas" w:hAnsi="Consolas"/>
          <w:sz w:val="18"/>
        </w:rPr>
        <w:t>} else if (base == 10) {</w:t>
      </w:r>
    </w:p>
    <w:p w14:paraId="07F6676A" w14:textId="77777777" w:rsidR="00C55CF4" w:rsidRPr="00516DE2" w:rsidRDefault="00C55CF4" w:rsidP="00C55CF4">
      <w:pPr>
        <w:shd w:val="clear" w:color="auto" w:fill="F3F4F6"/>
        <w:spacing w:after="0"/>
      </w:pPr>
      <w:r w:rsidRPr="00516DE2">
        <w:rPr>
          <w:rFonts w:ascii="Consolas" w:eastAsia="Consolas" w:hAnsi="Consolas"/>
          <w:sz w:val="18"/>
        </w:rPr>
        <w:t xml:space="preserve">    filter = x -&gt; x % 10 == 0;</w:t>
      </w:r>
    </w:p>
    <w:p w14:paraId="12EA119F" w14:textId="77777777" w:rsidR="00C55CF4" w:rsidRPr="00516DE2" w:rsidRDefault="00C55CF4" w:rsidP="00C55CF4">
      <w:pPr>
        <w:shd w:val="clear" w:color="auto" w:fill="F3F4F6"/>
        <w:spacing w:after="0"/>
      </w:pPr>
      <w:r w:rsidRPr="00516DE2">
        <w:rPr>
          <w:rFonts w:ascii="Consolas" w:eastAsia="Consolas" w:hAnsi="Consolas"/>
          <w:sz w:val="18"/>
        </w:rPr>
        <w:t>} else {</w:t>
      </w:r>
    </w:p>
    <w:p w14:paraId="38B2B882" w14:textId="77777777" w:rsidR="00C55CF4" w:rsidRPr="00516DE2" w:rsidRDefault="00C55CF4" w:rsidP="00C55CF4">
      <w:pPr>
        <w:shd w:val="clear" w:color="auto" w:fill="F3F4F6"/>
        <w:spacing w:after="0"/>
      </w:pPr>
      <w:r w:rsidRPr="00516DE2">
        <w:rPr>
          <w:rFonts w:ascii="Consolas" w:eastAsia="Consolas" w:hAnsi="Consolas"/>
          <w:sz w:val="18"/>
        </w:rPr>
        <w:t xml:space="preserve">    filter = x -&gt; x % base == 0;</w:t>
      </w:r>
    </w:p>
    <w:p w14:paraId="3B5D3276" w14:textId="77777777" w:rsidR="00C55CF4" w:rsidRPr="00516DE2" w:rsidRDefault="00C55CF4" w:rsidP="00C55CF4">
      <w:pPr>
        <w:shd w:val="clear" w:color="auto" w:fill="F3F4F6"/>
        <w:spacing w:after="0"/>
      </w:pPr>
      <w:r w:rsidRPr="00516DE2">
        <w:rPr>
          <w:rFonts w:ascii="Consolas" w:eastAsia="Consolas" w:hAnsi="Consolas"/>
          <w:sz w:val="18"/>
        </w:rPr>
        <w:t>}</w:t>
      </w:r>
    </w:p>
    <w:p w14:paraId="0165AD8A" w14:textId="77777777" w:rsidR="00C55CF4" w:rsidRPr="00516DE2" w:rsidRDefault="00C55CF4" w:rsidP="00C55CF4">
      <w:pPr>
        <w:shd w:val="clear" w:color="auto" w:fill="F3F4F6"/>
        <w:spacing w:after="0"/>
      </w:pPr>
      <w:r w:rsidRPr="00516DE2">
        <w:rPr>
          <w:rFonts w:ascii="Consolas" w:eastAsia="Consolas" w:hAnsi="Consolas"/>
          <w:sz w:val="18"/>
        </w:rPr>
        <w:t>printNumbers(from, to, filter);</w:t>
      </w:r>
    </w:p>
    <w:p w14:paraId="59233727" w14:textId="56C7467B" w:rsidR="00164D6D" w:rsidRPr="00516DE2" w:rsidRDefault="00C55CF4" w:rsidP="00C55CF4">
      <w:pPr>
        <w:shd w:val="clear" w:color="auto" w:fill="F3F4F6"/>
        <w:tabs>
          <w:tab w:val="left" w:pos="3780"/>
        </w:tabs>
        <w:spacing w:after="0" w:line="360" w:lineRule="auto"/>
      </w:pPr>
      <w:r w:rsidRPr="00516DE2">
        <w:rPr>
          <w:rFonts w:ascii="Consolas" w:eastAsia="Consolas" w:hAnsi="Consolas"/>
          <w:sz w:val="18"/>
        </w:rPr>
        <w:tab/>
      </w:r>
    </w:p>
    <w:p w14:paraId="3707A9DC" w14:textId="77777777" w:rsidR="00164D6D" w:rsidRPr="00516DE2" w:rsidRDefault="00164D6D" w:rsidP="00305A7D">
      <w:pPr>
        <w:spacing w:after="100" w:line="360" w:lineRule="auto"/>
      </w:pPr>
    </w:p>
    <w:p w14:paraId="49C7DC4F" w14:textId="39A141B2" w:rsidR="00C55CF4" w:rsidRPr="00516DE2" w:rsidRDefault="00C55CF4" w:rsidP="00C55CF4">
      <w:r w:rsidRPr="00516DE2">
        <w:rPr>
          <w:rFonts w:eastAsia="Arial"/>
        </w:rPr>
        <w:t>Integer.parseInt(baseStr) đổi base từ String sang int trong trường hợp base chỉ là một số.</w:t>
      </w:r>
    </w:p>
    <w:p w14:paraId="135B9247" w14:textId="1FE51576" w:rsidR="00C55CF4" w:rsidRPr="00516DE2" w:rsidRDefault="00C55CF4" w:rsidP="00C55CF4">
      <w:r w:rsidRPr="00516DE2">
        <w:rPr>
          <w:rFonts w:eastAsia="Arial"/>
        </w:rPr>
        <w:t>base == 5 dùng anonymous class.</w:t>
      </w:r>
    </w:p>
    <w:p w14:paraId="3B075D86" w14:textId="32752476" w:rsidR="00C55CF4" w:rsidRPr="00516DE2" w:rsidRDefault="00C55CF4" w:rsidP="00C55CF4">
      <w:r w:rsidRPr="00516DE2">
        <w:rPr>
          <w:rFonts w:eastAsia="Arial"/>
        </w:rPr>
        <w:t>base == 10 dùng lambda.</w:t>
      </w:r>
    </w:p>
    <w:p w14:paraId="249BAC35" w14:textId="77777777" w:rsidR="00C55CF4" w:rsidRPr="00516DE2" w:rsidRDefault="00C55CF4" w:rsidP="00C55CF4">
      <w:r w:rsidRPr="00516DE2">
        <w:rPr>
          <w:rFonts w:eastAsia="Arial"/>
        </w:rPr>
        <w:t>Các base khác dùng lambda tổng quát x -&gt; x % base == 0.</w:t>
      </w:r>
    </w:p>
    <w:p w14:paraId="3C0C3CD5" w14:textId="7A6215A3" w:rsidR="00164D6D" w:rsidRPr="00516DE2" w:rsidRDefault="00C55CF4" w:rsidP="00C55CF4">
      <w:r w:rsidRPr="00516DE2">
        <w:rPr>
          <w:rFonts w:eastAsia="Arial"/>
        </w:rPr>
        <w:t>printNumbers nhận filter cuối cùng và in các số thỏa điều kiện.</w:t>
      </w:r>
    </w:p>
    <w:p w14:paraId="3C867E09" w14:textId="77777777" w:rsidR="00164D6D" w:rsidRPr="00516DE2" w:rsidRDefault="00000000" w:rsidP="00305A7D">
      <w:pPr>
        <w:spacing w:before="120" w:after="80" w:line="360" w:lineRule="auto"/>
      </w:pPr>
      <w:r w:rsidRPr="00516DE2">
        <w:rPr>
          <w:b/>
          <w:sz w:val="25"/>
        </w:rPr>
        <w:t>8.5. Part V: Kết hợp nhiều filter</w:t>
      </w:r>
    </w:p>
    <w:p w14:paraId="47924F2D" w14:textId="77777777" w:rsidR="00C55CF4" w:rsidRPr="00516DE2" w:rsidRDefault="00C55CF4" w:rsidP="00C55CF4">
      <w:pPr>
        <w:shd w:val="clear" w:color="auto" w:fill="F3F4F6"/>
        <w:spacing w:after="0"/>
      </w:pPr>
      <w:bookmarkStart w:id="0" w:name="_Hlk230688830"/>
      <w:r w:rsidRPr="00516DE2">
        <w:rPr>
          <w:rFonts w:ascii="Consolas" w:eastAsia="Consolas" w:hAnsi="Consolas"/>
          <w:sz w:val="18"/>
        </w:rPr>
        <w:t>@SafeVarargs</w:t>
      </w:r>
    </w:p>
    <w:bookmarkEnd w:id="0"/>
    <w:p w14:paraId="52F45A52" w14:textId="77777777" w:rsidR="00C55CF4" w:rsidRPr="00516DE2" w:rsidRDefault="00C55CF4" w:rsidP="00C55CF4">
      <w:pPr>
        <w:shd w:val="clear" w:color="auto" w:fill="F3F4F6"/>
        <w:spacing w:after="0"/>
      </w:pPr>
      <w:r w:rsidRPr="00516DE2">
        <w:rPr>
          <w:rFonts w:ascii="Consolas" w:eastAsia="Consolas" w:hAnsi="Consolas"/>
          <w:sz w:val="18"/>
        </w:rPr>
        <w:t xml:space="preserve">public static Function&lt;Integer, Boolean&gt; </w:t>
      </w:r>
      <w:bookmarkStart w:id="1" w:name="_Hlk230688875"/>
      <w:r w:rsidRPr="00516DE2">
        <w:rPr>
          <w:rFonts w:ascii="Consolas" w:eastAsia="Consolas" w:hAnsi="Consolas"/>
          <w:sz w:val="18"/>
        </w:rPr>
        <w:t>combineWithAnd</w:t>
      </w:r>
      <w:bookmarkEnd w:id="1"/>
      <w:r w:rsidRPr="00516DE2">
        <w:rPr>
          <w:rFonts w:ascii="Consolas" w:eastAsia="Consolas" w:hAnsi="Consolas"/>
          <w:sz w:val="18"/>
        </w:rPr>
        <w:t>(Function&lt;Integer, Boolean&gt;... filters) {</w:t>
      </w:r>
    </w:p>
    <w:p w14:paraId="0339E7FD" w14:textId="77777777" w:rsidR="00C55CF4" w:rsidRPr="00516DE2" w:rsidRDefault="00C55CF4" w:rsidP="00C55CF4">
      <w:pPr>
        <w:shd w:val="clear" w:color="auto" w:fill="F3F4F6"/>
        <w:spacing w:after="0"/>
      </w:pPr>
      <w:r w:rsidRPr="00516DE2">
        <w:rPr>
          <w:rFonts w:ascii="Consolas" w:eastAsia="Consolas" w:hAnsi="Consolas"/>
          <w:sz w:val="18"/>
        </w:rPr>
        <w:t xml:space="preserve">    return x -&gt; {</w:t>
      </w:r>
    </w:p>
    <w:p w14:paraId="5F859379" w14:textId="77777777" w:rsidR="00C55CF4" w:rsidRPr="00516DE2" w:rsidRDefault="00C55CF4" w:rsidP="00C55CF4">
      <w:pPr>
        <w:shd w:val="clear" w:color="auto" w:fill="F3F4F6"/>
        <w:spacing w:after="0"/>
      </w:pPr>
      <w:r w:rsidRPr="00516DE2">
        <w:rPr>
          <w:rFonts w:ascii="Consolas" w:eastAsia="Consolas" w:hAnsi="Consolas"/>
          <w:sz w:val="18"/>
        </w:rPr>
        <w:t xml:space="preserve">        for (Function&lt;Integer, Boolean&gt; f : filters) {</w:t>
      </w:r>
    </w:p>
    <w:p w14:paraId="22777C80" w14:textId="77777777" w:rsidR="00C55CF4" w:rsidRPr="00516DE2" w:rsidRDefault="00C55CF4" w:rsidP="00C55CF4">
      <w:pPr>
        <w:shd w:val="clear" w:color="auto" w:fill="F3F4F6"/>
        <w:spacing w:after="0"/>
      </w:pPr>
      <w:r w:rsidRPr="00516DE2">
        <w:rPr>
          <w:rFonts w:ascii="Consolas" w:eastAsia="Consolas" w:hAnsi="Consolas"/>
          <w:sz w:val="18"/>
        </w:rPr>
        <w:t xml:space="preserve">            if (!f.apply(x)) {</w:t>
      </w:r>
    </w:p>
    <w:p w14:paraId="5CF0086D" w14:textId="77777777" w:rsidR="00C55CF4" w:rsidRPr="00516DE2" w:rsidRDefault="00C55CF4" w:rsidP="00C55CF4">
      <w:pPr>
        <w:shd w:val="clear" w:color="auto" w:fill="F3F4F6"/>
        <w:spacing w:after="0"/>
      </w:pPr>
      <w:r w:rsidRPr="00516DE2">
        <w:rPr>
          <w:rFonts w:ascii="Consolas" w:eastAsia="Consolas" w:hAnsi="Consolas"/>
          <w:sz w:val="18"/>
        </w:rPr>
        <w:t xml:space="preserve">                return false;</w:t>
      </w:r>
    </w:p>
    <w:p w14:paraId="7F8013D6" w14:textId="77777777" w:rsidR="00C55CF4" w:rsidRPr="00516DE2" w:rsidRDefault="00C55CF4" w:rsidP="00C55CF4">
      <w:pPr>
        <w:shd w:val="clear" w:color="auto" w:fill="F3F4F6"/>
        <w:spacing w:after="0"/>
      </w:pPr>
      <w:r w:rsidRPr="00516DE2">
        <w:rPr>
          <w:rFonts w:ascii="Consolas" w:eastAsia="Consolas" w:hAnsi="Consolas"/>
          <w:sz w:val="18"/>
        </w:rPr>
        <w:t xml:space="preserve">            }</w:t>
      </w:r>
    </w:p>
    <w:p w14:paraId="6F85FB90" w14:textId="77777777" w:rsidR="00C55CF4" w:rsidRPr="00516DE2" w:rsidRDefault="00C55CF4" w:rsidP="00C55CF4">
      <w:pPr>
        <w:shd w:val="clear" w:color="auto" w:fill="F3F4F6"/>
        <w:spacing w:after="0"/>
      </w:pPr>
      <w:r w:rsidRPr="00516DE2">
        <w:rPr>
          <w:rFonts w:ascii="Consolas" w:eastAsia="Consolas" w:hAnsi="Consolas"/>
          <w:sz w:val="18"/>
        </w:rPr>
        <w:t xml:space="preserve">        }</w:t>
      </w:r>
    </w:p>
    <w:p w14:paraId="0210C937" w14:textId="77777777" w:rsidR="00C55CF4" w:rsidRPr="00516DE2" w:rsidRDefault="00C55CF4" w:rsidP="00C55CF4">
      <w:pPr>
        <w:shd w:val="clear" w:color="auto" w:fill="F3F4F6"/>
        <w:spacing w:after="0"/>
      </w:pPr>
      <w:r w:rsidRPr="00516DE2">
        <w:rPr>
          <w:rFonts w:ascii="Consolas" w:eastAsia="Consolas" w:hAnsi="Consolas"/>
          <w:sz w:val="18"/>
        </w:rPr>
        <w:t xml:space="preserve">        return true;</w:t>
      </w:r>
    </w:p>
    <w:p w14:paraId="5903E6DF" w14:textId="77777777" w:rsidR="00C55CF4" w:rsidRPr="00516DE2" w:rsidRDefault="00C55CF4" w:rsidP="00C55CF4">
      <w:pPr>
        <w:shd w:val="clear" w:color="auto" w:fill="F3F4F6"/>
        <w:spacing w:after="0"/>
      </w:pPr>
      <w:r w:rsidRPr="00516DE2">
        <w:rPr>
          <w:rFonts w:ascii="Consolas" w:eastAsia="Consolas" w:hAnsi="Consolas"/>
          <w:sz w:val="18"/>
        </w:rPr>
        <w:t xml:space="preserve">    };</w:t>
      </w:r>
    </w:p>
    <w:p w14:paraId="05BCD315" w14:textId="77777777" w:rsidR="00C55CF4" w:rsidRPr="00516DE2" w:rsidRDefault="00C55CF4" w:rsidP="00C55CF4">
      <w:pPr>
        <w:shd w:val="clear" w:color="auto" w:fill="F3F4F6"/>
        <w:spacing w:after="0"/>
      </w:pPr>
      <w:r w:rsidRPr="00516DE2">
        <w:rPr>
          <w:rFonts w:ascii="Consolas" w:eastAsia="Consolas" w:hAnsi="Consolas"/>
          <w:sz w:val="18"/>
        </w:rPr>
        <w:lastRenderedPageBreak/>
        <w:t>}</w:t>
      </w:r>
    </w:p>
    <w:p w14:paraId="189533F1" w14:textId="77777777" w:rsidR="00C55CF4" w:rsidRPr="00516DE2" w:rsidRDefault="00C55CF4" w:rsidP="00C55CF4"/>
    <w:p w14:paraId="57A210BD" w14:textId="77777777" w:rsidR="00C55CF4" w:rsidRPr="00516DE2" w:rsidRDefault="00C55CF4" w:rsidP="00C55CF4">
      <w:r w:rsidRPr="00516DE2">
        <w:rPr>
          <w:rFonts w:eastAsia="Arial"/>
        </w:rPr>
        <w:t>Function&lt;Integer, Boolean&gt;... filters cho phép truyền nhiều filter vào cùng một hàm.</w:t>
      </w:r>
    </w:p>
    <w:p w14:paraId="7F6906FC" w14:textId="77777777" w:rsidR="00C55CF4" w:rsidRPr="00516DE2" w:rsidRDefault="00C55CF4" w:rsidP="00C55CF4">
      <w:r w:rsidRPr="00516DE2">
        <w:rPr>
          <w:rFonts w:eastAsia="Arial"/>
        </w:rPr>
        <w:t>Hàm trả về một filter mới. Filter mới này kiểm tra một số x qua toàn bộ filters.</w:t>
      </w:r>
    </w:p>
    <w:p w14:paraId="7B3DFA10" w14:textId="77777777" w:rsidR="00C55CF4" w:rsidRPr="00516DE2" w:rsidRDefault="00C55CF4" w:rsidP="00C55CF4">
      <w:r w:rsidRPr="00516DE2">
        <w:rPr>
          <w:rFonts w:eastAsia="Arial"/>
        </w:rPr>
        <w:t>Nếu có bất kỳ filter nào trả false, nghĩa là x không thỏa tất cả điều kiện, hàm trả false ngay.</w:t>
      </w:r>
    </w:p>
    <w:p w14:paraId="13AF3638" w14:textId="77777777" w:rsidR="00C55CF4" w:rsidRPr="00516DE2" w:rsidRDefault="00C55CF4" w:rsidP="00C55CF4">
      <w:r w:rsidRPr="00516DE2">
        <w:rPr>
          <w:rFonts w:eastAsia="Arial"/>
        </w:rPr>
        <w:t>Nếu đi hết vòng lặp mà không gặp false, x thỏa tất cả điều kiện, hàm trả true.</w:t>
      </w:r>
    </w:p>
    <w:p w14:paraId="5123708F" w14:textId="79958C2D" w:rsidR="00C55CF4" w:rsidRPr="00516DE2" w:rsidRDefault="00C55CF4" w:rsidP="00C55CF4">
      <w:r w:rsidRPr="00516DE2">
        <w:rPr>
          <w:rFonts w:eastAsia="Arial"/>
        </w:rPr>
        <w:t>@SafeVarargs dùng để giảm cảnh báo khi dùng varargs với generic Function.</w:t>
      </w:r>
    </w:p>
    <w:p w14:paraId="28BA9B1B" w14:textId="77777777" w:rsidR="00C55CF4" w:rsidRPr="00516DE2" w:rsidRDefault="00C55CF4" w:rsidP="00C55CF4"/>
    <w:p w14:paraId="79940161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public static Function&lt;Integer, Boolean&gt; combineWithOr(Function&lt;Integer, Boolean&gt;... filters) {</w:t>
      </w:r>
    </w:p>
    <w:p w14:paraId="3E05E6F7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 xml:space="preserve">    return x -&gt; {</w:t>
      </w:r>
    </w:p>
    <w:p w14:paraId="037A6DF9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 xml:space="preserve">        for (Function&lt;Integer, Boolean&gt; f : filters) {</w:t>
      </w:r>
    </w:p>
    <w:p w14:paraId="0AD98D93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 xml:space="preserve">            if (f.apply(x)) return true;</w:t>
      </w:r>
    </w:p>
    <w:p w14:paraId="57190902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 xml:space="preserve">        }</w:t>
      </w:r>
    </w:p>
    <w:p w14:paraId="767B6BF0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 xml:space="preserve">        return false;</w:t>
      </w:r>
    </w:p>
    <w:p w14:paraId="77E8CAB3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 xml:space="preserve">    };</w:t>
      </w:r>
    </w:p>
    <w:p w14:paraId="38B52040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}</w:t>
      </w:r>
    </w:p>
    <w:p w14:paraId="508BDFEB" w14:textId="77777777" w:rsidR="00E0207D" w:rsidRPr="00516DE2" w:rsidRDefault="00E0207D" w:rsidP="00E0207D">
      <w:r w:rsidRPr="00516DE2">
        <w:rPr>
          <w:rFonts w:eastAsia="Arial"/>
        </w:rPr>
        <w:t>Hàm này cũng trả về một filter mới, nhưng dùng logic OR.</w:t>
      </w:r>
    </w:p>
    <w:p w14:paraId="211A2260" w14:textId="77777777" w:rsidR="00E0207D" w:rsidRPr="00516DE2" w:rsidRDefault="00E0207D" w:rsidP="00E0207D">
      <w:r w:rsidRPr="00516DE2">
        <w:rPr>
          <w:rFonts w:eastAsia="Arial"/>
        </w:rPr>
        <w:t>Nếu chỉ cần một filter trả true thì x được chấp nhận và hàm trả true ngay.</w:t>
      </w:r>
    </w:p>
    <w:p w14:paraId="02A574DA" w14:textId="77777777" w:rsidR="00E0207D" w:rsidRPr="00516DE2" w:rsidRDefault="00E0207D" w:rsidP="00E0207D">
      <w:pPr>
        <w:rPr>
          <w:rFonts w:eastAsia="Arial"/>
        </w:rPr>
      </w:pPr>
      <w:r w:rsidRPr="00516DE2">
        <w:rPr>
          <w:rFonts w:eastAsia="Arial"/>
        </w:rPr>
        <w:t>Nếu không có filter nào đúng, hàm trả false.</w:t>
      </w:r>
    </w:p>
    <w:p w14:paraId="399E3EEC" w14:textId="77777777" w:rsidR="00E0207D" w:rsidRPr="00516DE2" w:rsidRDefault="00E0207D" w:rsidP="00E0207D"/>
    <w:p w14:paraId="79BD0EDE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boolean isAnd = baseStr.contains(",");</w:t>
      </w:r>
    </w:p>
    <w:p w14:paraId="462042AA" w14:textId="174F5FA5" w:rsidR="00164D6D" w:rsidRPr="00516DE2" w:rsidRDefault="00000000" w:rsidP="0097289F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boolean isOr = baseStr.contains("v");</w:t>
      </w:r>
    </w:p>
    <w:p w14:paraId="5EAA5E14" w14:textId="77777777" w:rsidR="00164D6D" w:rsidRPr="00516DE2" w:rsidRDefault="00164D6D" w:rsidP="00305A7D">
      <w:pPr>
        <w:spacing w:after="100" w:line="360" w:lineRule="auto"/>
      </w:pPr>
    </w:p>
    <w:p w14:paraId="7E90A3EE" w14:textId="0BA19654" w:rsidR="00E0207D" w:rsidRPr="00516DE2" w:rsidRDefault="00E0207D" w:rsidP="00E0207D">
      <w:r w:rsidRPr="00516DE2">
        <w:rPr>
          <w:rFonts w:eastAsia="Arial"/>
        </w:rPr>
        <w:t>contains kiểm tra baseStr có chứa ký tự cần tìm hay không.</w:t>
      </w:r>
    </w:p>
    <w:p w14:paraId="0DEDE03E" w14:textId="0D731A53" w:rsidR="00E0207D" w:rsidRPr="00516DE2" w:rsidRDefault="00E0207D" w:rsidP="00E0207D">
      <w:r w:rsidRPr="00516DE2">
        <w:rPr>
          <w:rFonts w:eastAsia="Arial"/>
        </w:rPr>
        <w:t xml:space="preserve">Nếu có dấu phẩy, chương trình hiểu là AND. </w:t>
      </w:r>
    </w:p>
    <w:p w14:paraId="48E81BCD" w14:textId="389E8E0D" w:rsidR="00164D6D" w:rsidRPr="00516DE2" w:rsidRDefault="00E0207D" w:rsidP="0097289F">
      <w:pPr>
        <w:tabs>
          <w:tab w:val="left" w:pos="4392"/>
        </w:tabs>
        <w:rPr>
          <w:rFonts w:eastAsia="Arial"/>
        </w:rPr>
      </w:pPr>
      <w:r w:rsidRPr="00516DE2">
        <w:rPr>
          <w:rFonts w:eastAsia="Arial"/>
        </w:rPr>
        <w:t xml:space="preserve">Nếu có chữ v, chương trình hiểu là OR. </w:t>
      </w:r>
      <w:r w:rsidR="0097289F" w:rsidRPr="00516DE2">
        <w:rPr>
          <w:rFonts w:eastAsia="Arial"/>
        </w:rPr>
        <w:tab/>
      </w:r>
    </w:p>
    <w:p w14:paraId="189F2EA8" w14:textId="77777777" w:rsidR="0097289F" w:rsidRPr="00516DE2" w:rsidRDefault="0097289F" w:rsidP="0097289F">
      <w:pPr>
        <w:tabs>
          <w:tab w:val="left" w:pos="4392"/>
        </w:tabs>
        <w:rPr>
          <w:rFonts w:eastAsia="Arial"/>
        </w:rPr>
      </w:pPr>
    </w:p>
    <w:p w14:paraId="5CFA3D01" w14:textId="77777777" w:rsidR="0097289F" w:rsidRPr="00516DE2" w:rsidRDefault="0097289F" w:rsidP="0097289F">
      <w:pPr>
        <w:shd w:val="clear" w:color="auto" w:fill="F3F4F6"/>
        <w:spacing w:after="0"/>
      </w:pPr>
      <w:r w:rsidRPr="00516DE2">
        <w:rPr>
          <w:rFonts w:ascii="Consolas" w:eastAsia="Consolas" w:hAnsi="Consolas"/>
          <w:sz w:val="18"/>
        </w:rPr>
        <w:t>String separator = isAnd ? "," : "v";</w:t>
      </w:r>
    </w:p>
    <w:p w14:paraId="070336EB" w14:textId="77777777" w:rsidR="0097289F" w:rsidRPr="00516DE2" w:rsidRDefault="0097289F" w:rsidP="0097289F">
      <w:pPr>
        <w:shd w:val="clear" w:color="auto" w:fill="F3F4F6"/>
        <w:spacing w:after="0"/>
      </w:pPr>
      <w:r w:rsidRPr="00516DE2">
        <w:rPr>
          <w:rFonts w:ascii="Consolas" w:eastAsia="Consolas" w:hAnsi="Consolas"/>
          <w:sz w:val="18"/>
        </w:rPr>
        <w:t>String[] baseParts = baseStr.split(separator);</w:t>
      </w:r>
    </w:p>
    <w:p w14:paraId="215E89E6" w14:textId="77777777" w:rsidR="0097289F" w:rsidRPr="00516DE2" w:rsidRDefault="0097289F" w:rsidP="0097289F">
      <w:pPr>
        <w:shd w:val="clear" w:color="auto" w:fill="F3F4F6"/>
        <w:spacing w:after="0"/>
      </w:pPr>
    </w:p>
    <w:p w14:paraId="42DCFCB2" w14:textId="77777777" w:rsidR="0097289F" w:rsidRPr="00516DE2" w:rsidRDefault="0097289F" w:rsidP="0097289F">
      <w:pPr>
        <w:shd w:val="clear" w:color="auto" w:fill="F3F4F6"/>
        <w:spacing w:after="0"/>
      </w:pPr>
      <w:r w:rsidRPr="00516DE2">
        <w:rPr>
          <w:rFonts w:ascii="Consolas" w:eastAsia="Consolas" w:hAnsi="Consolas"/>
          <w:sz w:val="18"/>
        </w:rPr>
        <w:t>@SuppressWarnings("unchecked")</w:t>
      </w:r>
    </w:p>
    <w:p w14:paraId="32D6FEB9" w14:textId="77777777" w:rsidR="0097289F" w:rsidRPr="00516DE2" w:rsidRDefault="0097289F" w:rsidP="0097289F">
      <w:pPr>
        <w:shd w:val="clear" w:color="auto" w:fill="F3F4F6"/>
        <w:spacing w:after="0"/>
      </w:pPr>
      <w:r w:rsidRPr="00516DE2">
        <w:rPr>
          <w:rFonts w:ascii="Consolas" w:eastAsia="Consolas" w:hAnsi="Consolas"/>
          <w:sz w:val="18"/>
        </w:rPr>
        <w:t>Function&lt;Integer, Boolean&gt;[] filters = new Function[baseParts.length];</w:t>
      </w:r>
    </w:p>
    <w:p w14:paraId="7CF6D2AC" w14:textId="77777777" w:rsidR="0097289F" w:rsidRPr="00516DE2" w:rsidRDefault="0097289F" w:rsidP="0097289F">
      <w:pPr>
        <w:shd w:val="clear" w:color="auto" w:fill="F3F4F6"/>
        <w:spacing w:after="0"/>
      </w:pPr>
      <w:r w:rsidRPr="00516DE2">
        <w:rPr>
          <w:rFonts w:ascii="Consolas" w:eastAsia="Consolas" w:hAnsi="Consolas"/>
          <w:sz w:val="18"/>
        </w:rPr>
        <w:t>for (int i = 0; i &lt; baseParts.length; i++) {</w:t>
      </w:r>
    </w:p>
    <w:p w14:paraId="23FD1E07" w14:textId="77777777" w:rsidR="0097289F" w:rsidRPr="00516DE2" w:rsidRDefault="0097289F" w:rsidP="0097289F">
      <w:pPr>
        <w:shd w:val="clear" w:color="auto" w:fill="F3F4F6"/>
        <w:spacing w:after="0"/>
      </w:pPr>
      <w:r w:rsidRPr="00516DE2">
        <w:rPr>
          <w:rFonts w:ascii="Consolas" w:eastAsia="Consolas" w:hAnsi="Consolas"/>
          <w:sz w:val="18"/>
        </w:rPr>
        <w:t xml:space="preserve">    int b = Integer.parseInt(baseParts[i]);</w:t>
      </w:r>
    </w:p>
    <w:p w14:paraId="4075AAAA" w14:textId="77777777" w:rsidR="0097289F" w:rsidRPr="00516DE2" w:rsidRDefault="0097289F" w:rsidP="0097289F">
      <w:pPr>
        <w:shd w:val="clear" w:color="auto" w:fill="F3F4F6"/>
        <w:spacing w:after="0"/>
      </w:pPr>
      <w:r w:rsidRPr="00516DE2">
        <w:rPr>
          <w:rFonts w:ascii="Consolas" w:eastAsia="Consolas" w:hAnsi="Consolas"/>
          <w:sz w:val="18"/>
        </w:rPr>
        <w:t xml:space="preserve">    filters[i] = x -&gt; x % b == 0;</w:t>
      </w:r>
    </w:p>
    <w:p w14:paraId="7D211777" w14:textId="77777777" w:rsidR="0097289F" w:rsidRPr="00516DE2" w:rsidRDefault="0097289F" w:rsidP="0097289F">
      <w:pPr>
        <w:shd w:val="clear" w:color="auto" w:fill="F3F4F6"/>
        <w:spacing w:after="0"/>
      </w:pPr>
      <w:r w:rsidRPr="00516DE2">
        <w:rPr>
          <w:rFonts w:ascii="Consolas" w:eastAsia="Consolas" w:hAnsi="Consolas"/>
          <w:sz w:val="18"/>
        </w:rPr>
        <w:t>}</w:t>
      </w:r>
    </w:p>
    <w:p w14:paraId="798E3D04" w14:textId="77777777" w:rsidR="0097289F" w:rsidRPr="00516DE2" w:rsidRDefault="0097289F" w:rsidP="0097289F">
      <w:pPr>
        <w:spacing w:after="100"/>
      </w:pPr>
    </w:p>
    <w:p w14:paraId="60C7CE58" w14:textId="77777777" w:rsidR="0097289F" w:rsidRPr="00516DE2" w:rsidRDefault="0097289F" w:rsidP="0097289F">
      <w:r w:rsidRPr="00516DE2">
        <w:rPr>
          <w:rFonts w:eastAsia="Arial"/>
        </w:rPr>
        <w:t>Toán tử điều kiện isAnd ? ',' : 'v' chọn dấu tách phù hợp.</w:t>
      </w:r>
    </w:p>
    <w:p w14:paraId="6C43E49A" w14:textId="77777777" w:rsidR="0097289F" w:rsidRPr="00516DE2" w:rsidRDefault="0097289F" w:rsidP="0097289F">
      <w:r w:rsidRPr="00516DE2">
        <w:rPr>
          <w:rFonts w:eastAsia="Arial"/>
        </w:rPr>
        <w:t>split(separator) tách chuỗi baseStr thành nhiều phần. Ví dụ '3,5' thành ['3', '5']; '3v5' cũng thành ['3', '5'].</w:t>
      </w:r>
    </w:p>
    <w:p w14:paraId="03A5D199" w14:textId="77777777" w:rsidR="0097289F" w:rsidRPr="00516DE2" w:rsidRDefault="0097289F" w:rsidP="0097289F">
      <w:r w:rsidRPr="00516DE2">
        <w:rPr>
          <w:rFonts w:eastAsia="Arial"/>
        </w:rPr>
        <w:t>filters là mảng chứa các Function. Mỗi Function kiểm tra chia hết cho một base.</w:t>
      </w:r>
    </w:p>
    <w:p w14:paraId="0B66928F" w14:textId="77777777" w:rsidR="0097289F" w:rsidRPr="00516DE2" w:rsidRDefault="0097289F" w:rsidP="0097289F">
      <w:r w:rsidRPr="00516DE2">
        <w:rPr>
          <w:rFonts w:eastAsia="Arial"/>
        </w:rPr>
        <w:t>Integer.parseInt(baseParts[i]) đổi từng phần từ String sang int.</w:t>
      </w:r>
    </w:p>
    <w:p w14:paraId="79111F5C" w14:textId="77777777" w:rsidR="0097289F" w:rsidRPr="00516DE2" w:rsidRDefault="0097289F" w:rsidP="0097289F">
      <w:r w:rsidRPr="00516DE2">
        <w:rPr>
          <w:rFonts w:eastAsia="Arial"/>
        </w:rPr>
        <w:t>filters[i] = x -&gt; x % b == 0 tạo filter kiểm tra x chia hết cho b.</w:t>
      </w:r>
    </w:p>
    <w:p w14:paraId="20ECFB18" w14:textId="77777777" w:rsidR="0097289F" w:rsidRPr="00516DE2" w:rsidRDefault="0097289F" w:rsidP="0097289F">
      <w:pPr>
        <w:rPr>
          <w:rFonts w:eastAsia="Arial"/>
        </w:rPr>
      </w:pPr>
      <w:r w:rsidRPr="00516DE2">
        <w:rPr>
          <w:rFonts w:eastAsia="Arial"/>
        </w:rPr>
        <w:t>@SuppressWarnings('unchecked') dùng để bỏ cảnh báo khi tạo mảng Function generic.</w:t>
      </w:r>
    </w:p>
    <w:p w14:paraId="1005EA55" w14:textId="77777777" w:rsidR="007438E2" w:rsidRPr="00516DE2" w:rsidRDefault="007438E2" w:rsidP="0097289F"/>
    <w:p w14:paraId="3F83B299" w14:textId="77777777" w:rsidR="007438E2" w:rsidRPr="00516DE2" w:rsidRDefault="007438E2" w:rsidP="007438E2">
      <w:pPr>
        <w:shd w:val="clear" w:color="auto" w:fill="F3F4F6"/>
        <w:spacing w:after="0"/>
      </w:pPr>
      <w:r w:rsidRPr="00516DE2">
        <w:rPr>
          <w:rFonts w:ascii="Consolas" w:eastAsia="Consolas" w:hAnsi="Consolas"/>
          <w:sz w:val="18"/>
        </w:rPr>
        <w:t>Function&lt;Integer, Boolean&gt; finalFilter;</w:t>
      </w:r>
    </w:p>
    <w:p w14:paraId="3A675B9E" w14:textId="77777777" w:rsidR="007438E2" w:rsidRPr="00516DE2" w:rsidRDefault="007438E2" w:rsidP="007438E2">
      <w:pPr>
        <w:shd w:val="clear" w:color="auto" w:fill="F3F4F6"/>
        <w:spacing w:after="0"/>
      </w:pPr>
      <w:r w:rsidRPr="00516DE2">
        <w:rPr>
          <w:rFonts w:ascii="Consolas" w:eastAsia="Consolas" w:hAnsi="Consolas"/>
          <w:sz w:val="18"/>
        </w:rPr>
        <w:t>if (isAnd) {</w:t>
      </w:r>
    </w:p>
    <w:p w14:paraId="2A32938B" w14:textId="77777777" w:rsidR="007438E2" w:rsidRPr="00516DE2" w:rsidRDefault="007438E2" w:rsidP="007438E2">
      <w:pPr>
        <w:shd w:val="clear" w:color="auto" w:fill="F3F4F6"/>
        <w:spacing w:after="0"/>
      </w:pPr>
      <w:r w:rsidRPr="00516DE2">
        <w:rPr>
          <w:rFonts w:ascii="Consolas" w:eastAsia="Consolas" w:hAnsi="Consolas"/>
          <w:sz w:val="18"/>
        </w:rPr>
        <w:t xml:space="preserve">    finalFilter = combineWithAnd(filters);</w:t>
      </w:r>
    </w:p>
    <w:p w14:paraId="7152F87C" w14:textId="77777777" w:rsidR="007438E2" w:rsidRPr="00516DE2" w:rsidRDefault="007438E2" w:rsidP="007438E2">
      <w:pPr>
        <w:shd w:val="clear" w:color="auto" w:fill="F3F4F6"/>
        <w:spacing w:after="0"/>
      </w:pPr>
      <w:r w:rsidRPr="00516DE2">
        <w:rPr>
          <w:rFonts w:ascii="Consolas" w:eastAsia="Consolas" w:hAnsi="Consolas"/>
          <w:sz w:val="18"/>
        </w:rPr>
        <w:t>} else {</w:t>
      </w:r>
    </w:p>
    <w:p w14:paraId="1713A7B5" w14:textId="77777777" w:rsidR="007438E2" w:rsidRPr="00516DE2" w:rsidRDefault="007438E2" w:rsidP="007438E2">
      <w:pPr>
        <w:shd w:val="clear" w:color="auto" w:fill="F3F4F6"/>
        <w:spacing w:after="0"/>
      </w:pPr>
      <w:r w:rsidRPr="00516DE2">
        <w:rPr>
          <w:rFonts w:ascii="Consolas" w:eastAsia="Consolas" w:hAnsi="Consolas"/>
          <w:sz w:val="18"/>
        </w:rPr>
        <w:t xml:space="preserve">    finalFilter = combineWithOr(filters);</w:t>
      </w:r>
    </w:p>
    <w:p w14:paraId="68158B91" w14:textId="77777777" w:rsidR="007438E2" w:rsidRPr="00516DE2" w:rsidRDefault="007438E2" w:rsidP="007438E2">
      <w:pPr>
        <w:shd w:val="clear" w:color="auto" w:fill="F3F4F6"/>
        <w:spacing w:after="0"/>
      </w:pPr>
      <w:r w:rsidRPr="00516DE2">
        <w:rPr>
          <w:rFonts w:ascii="Consolas" w:eastAsia="Consolas" w:hAnsi="Consolas"/>
          <w:sz w:val="18"/>
        </w:rPr>
        <w:t>}</w:t>
      </w:r>
    </w:p>
    <w:p w14:paraId="1D981816" w14:textId="77777777" w:rsidR="007438E2" w:rsidRPr="00516DE2" w:rsidRDefault="007438E2" w:rsidP="007438E2">
      <w:pPr>
        <w:shd w:val="clear" w:color="auto" w:fill="F3F4F6"/>
        <w:spacing w:after="0"/>
      </w:pPr>
      <w:r w:rsidRPr="00516DE2">
        <w:rPr>
          <w:rFonts w:ascii="Consolas" w:eastAsia="Consolas" w:hAnsi="Consolas"/>
          <w:sz w:val="18"/>
        </w:rPr>
        <w:t>printNumbers(from, to, finalFilter);</w:t>
      </w:r>
    </w:p>
    <w:p w14:paraId="6EE0D8BC" w14:textId="77777777" w:rsidR="007438E2" w:rsidRPr="00516DE2" w:rsidRDefault="007438E2" w:rsidP="007438E2">
      <w:pPr>
        <w:spacing w:after="100"/>
      </w:pPr>
    </w:p>
    <w:p w14:paraId="42E78ED8" w14:textId="77777777" w:rsidR="007438E2" w:rsidRPr="00516DE2" w:rsidRDefault="007438E2" w:rsidP="007438E2">
      <w:r w:rsidRPr="00516DE2">
        <w:rPr>
          <w:rFonts w:eastAsia="Arial"/>
        </w:rPr>
        <w:t>finalFilter là filter tổng hợp cuối cùng.</w:t>
      </w:r>
    </w:p>
    <w:p w14:paraId="485FD9B2" w14:textId="77777777" w:rsidR="007438E2" w:rsidRPr="00516DE2" w:rsidRDefault="007438E2" w:rsidP="007438E2">
      <w:r w:rsidRPr="00516DE2">
        <w:rPr>
          <w:rFonts w:eastAsia="Arial"/>
        </w:rPr>
        <w:t>Nếu người dùng nhập dấu phẩy, finalFilter yêu cầu tất cả điều kiện đúng.</w:t>
      </w:r>
    </w:p>
    <w:p w14:paraId="202F6AB7" w14:textId="77777777" w:rsidR="007438E2" w:rsidRPr="00516DE2" w:rsidRDefault="007438E2" w:rsidP="007438E2">
      <w:r w:rsidRPr="00516DE2">
        <w:rPr>
          <w:rFonts w:eastAsia="Arial"/>
        </w:rPr>
        <w:t>Nếu người dùng nhập chữ v, finalFilter chỉ cần một điều kiện đúng.</w:t>
      </w:r>
    </w:p>
    <w:p w14:paraId="467DA395" w14:textId="556D6E0D" w:rsidR="0097289F" w:rsidRPr="00516DE2" w:rsidRDefault="007438E2" w:rsidP="007438E2">
      <w:r w:rsidRPr="00516DE2">
        <w:rPr>
          <w:rFonts w:eastAsia="Arial"/>
        </w:rPr>
        <w:t>printNumbers dùng finalFilter để duyệt từ from đến to và in số phù hợp.</w:t>
      </w:r>
    </w:p>
    <w:p w14:paraId="32D03433" w14:textId="77777777" w:rsidR="00164D6D" w:rsidRPr="00516DE2" w:rsidRDefault="00000000" w:rsidP="00305A7D">
      <w:pPr>
        <w:spacing w:before="200" w:after="100" w:line="360" w:lineRule="auto"/>
      </w:pPr>
      <w:r w:rsidRPr="00516DE2">
        <w:rPr>
          <w:b/>
          <w:sz w:val="28"/>
        </w:rPr>
        <w:t>9. README.md</w:t>
      </w:r>
    </w:p>
    <w:p w14:paraId="7631F8F3" w14:textId="0F98CE9F" w:rsidR="00164D6D" w:rsidRPr="00516DE2" w:rsidRDefault="00000000" w:rsidP="00305A7D">
      <w:pPr>
        <w:spacing w:after="100" w:line="360" w:lineRule="auto"/>
      </w:pPr>
      <w:r w:rsidRPr="00516DE2">
        <w:t>README hiện có câu trả lời:</w:t>
      </w:r>
    </w:p>
    <w:p w14:paraId="420FD66C" w14:textId="77777777" w:rsidR="00955C9E" w:rsidRPr="00516DE2" w:rsidRDefault="00955C9E" w:rsidP="00955C9E">
      <w:r w:rsidRPr="00516DE2">
        <w:rPr>
          <w:rFonts w:eastAsia="Arial"/>
        </w:rPr>
        <w:t>Q1 đúng vì IsEven là class, cần tạo object bằng new IsEven() rồi gọi apply(5).</w:t>
      </w:r>
    </w:p>
    <w:p w14:paraId="74A1CE57" w14:textId="77777777" w:rsidR="00955C9E" w:rsidRPr="00516DE2" w:rsidRDefault="00955C9E" w:rsidP="00955C9E">
      <w:r w:rsidRPr="00516DE2">
        <w:rPr>
          <w:rFonts w:eastAsia="Arial"/>
        </w:rPr>
        <w:t>Q2 là No vì khi thêm base=0 sau lambda, biến base không còn effectively final.</w:t>
      </w:r>
    </w:p>
    <w:p w14:paraId="7E75C907" w14:textId="77777777" w:rsidR="00955C9E" w:rsidRPr="00516DE2" w:rsidRDefault="00955C9E" w:rsidP="00955C9E">
      <w:r w:rsidRPr="00516DE2">
        <w:rPr>
          <w:rFonts w:eastAsia="Arial"/>
        </w:rPr>
        <w:t>Q3 là lỗi Java báo rằng biến được dùng trong lambda phải final hoặc effectively final.</w:t>
      </w:r>
    </w:p>
    <w:p w14:paraId="3B01860A" w14:textId="77777777" w:rsidR="00164D6D" w:rsidRPr="00516DE2" w:rsidRDefault="00000000" w:rsidP="00305A7D">
      <w:pPr>
        <w:spacing w:before="200" w:after="100" w:line="360" w:lineRule="auto"/>
      </w:pPr>
      <w:r w:rsidRPr="00516DE2">
        <w:rPr>
          <w:b/>
          <w:sz w:val="28"/>
        </w:rPr>
        <w:t>10. run.sh</w:t>
      </w:r>
    </w:p>
    <w:p w14:paraId="44800EF7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#!/usr/bin/env sh</w:t>
      </w:r>
    </w:p>
    <w:p w14:paraId="7FCAF1B1" w14:textId="77777777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mvn clean package</w:t>
      </w:r>
    </w:p>
    <w:p w14:paraId="27A71CF2" w14:textId="1220C9DE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java -jar target/</w:t>
      </w:r>
      <w:r w:rsidR="004D615D">
        <w:rPr>
          <w:rFonts w:ascii="Consolas" w:eastAsia="Consolas" w:hAnsi="Consolas"/>
          <w:sz w:val="18"/>
        </w:rPr>
        <w:t>lab3</w:t>
      </w:r>
      <w:r w:rsidRPr="00516DE2">
        <w:rPr>
          <w:rFonts w:ascii="Consolas" w:eastAsia="Consolas" w:hAnsi="Consolas"/>
          <w:sz w:val="18"/>
        </w:rPr>
        <w:t>-1.0-SNAPSHOT.jar 3 20 5</w:t>
      </w:r>
    </w:p>
    <w:p w14:paraId="510E3D50" w14:textId="364CD410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java -jar target/</w:t>
      </w:r>
      <w:r w:rsidR="004D615D">
        <w:rPr>
          <w:rFonts w:ascii="Consolas" w:eastAsia="Consolas" w:hAnsi="Consolas"/>
          <w:sz w:val="18"/>
        </w:rPr>
        <w:t>lab3</w:t>
      </w:r>
      <w:r w:rsidRPr="00516DE2">
        <w:rPr>
          <w:rFonts w:ascii="Consolas" w:eastAsia="Consolas" w:hAnsi="Consolas"/>
          <w:sz w:val="18"/>
        </w:rPr>
        <w:t>-1.0-SNAPSHOT.jar 3 20 3,5</w:t>
      </w:r>
    </w:p>
    <w:p w14:paraId="2A531841" w14:textId="38F759D1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java -jar target/</w:t>
      </w:r>
      <w:r w:rsidR="004D615D">
        <w:rPr>
          <w:rFonts w:ascii="Consolas" w:eastAsia="Consolas" w:hAnsi="Consolas"/>
          <w:sz w:val="18"/>
        </w:rPr>
        <w:t>lab3</w:t>
      </w:r>
      <w:r w:rsidRPr="00516DE2">
        <w:rPr>
          <w:rFonts w:ascii="Consolas" w:eastAsia="Consolas" w:hAnsi="Consolas"/>
          <w:sz w:val="18"/>
        </w:rPr>
        <w:t>-1.0-SNAPSHOT.jar 3 20 3v5</w:t>
      </w:r>
    </w:p>
    <w:p w14:paraId="50D6488F" w14:textId="77777777" w:rsidR="00164D6D" w:rsidRPr="00516DE2" w:rsidRDefault="00164D6D" w:rsidP="00305A7D">
      <w:pPr>
        <w:spacing w:after="100" w:line="360" w:lineRule="auto"/>
      </w:pPr>
    </w:p>
    <w:p w14:paraId="5E640E00" w14:textId="1636D7CE" w:rsidR="00955C9E" w:rsidRPr="00516DE2" w:rsidRDefault="00955C9E" w:rsidP="00955C9E">
      <w:r w:rsidRPr="00516DE2">
        <w:rPr>
          <w:rFonts w:eastAsia="Arial"/>
        </w:rPr>
        <w:t>Dòng đầu #!/usr/bin/env sh cho biết file này chạy bằng shell sh.</w:t>
      </w:r>
    </w:p>
    <w:p w14:paraId="3F7A0738" w14:textId="77777777" w:rsidR="00955C9E" w:rsidRPr="00516DE2" w:rsidRDefault="00955C9E" w:rsidP="00955C9E">
      <w:r w:rsidRPr="00516DE2">
        <w:rPr>
          <w:rFonts w:eastAsia="Arial"/>
        </w:rPr>
        <w:lastRenderedPageBreak/>
        <w:t>mvn clean package build lại project từ đầu.</w:t>
      </w:r>
    </w:p>
    <w:p w14:paraId="4773B46D" w14:textId="77777777" w:rsidR="00955C9E" w:rsidRPr="00516DE2" w:rsidRDefault="00955C9E" w:rsidP="00955C9E">
      <w:r w:rsidRPr="00516DE2">
        <w:rPr>
          <w:rFonts w:eastAsia="Arial"/>
        </w:rPr>
        <w:t>Ba dòng java -jar chạy ba test case bắt buộc của đề.</w:t>
      </w:r>
    </w:p>
    <w:p w14:paraId="70FF8502" w14:textId="77777777" w:rsidR="00164D6D" w:rsidRPr="00516DE2" w:rsidRDefault="00000000" w:rsidP="00305A7D">
      <w:pPr>
        <w:spacing w:before="200" w:after="100" w:line="360" w:lineRule="auto"/>
        <w:rPr>
          <w:b/>
          <w:sz w:val="28"/>
        </w:rPr>
      </w:pPr>
      <w:r w:rsidRPr="00516DE2">
        <w:rPr>
          <w:b/>
          <w:sz w:val="28"/>
        </w:rPr>
        <w:t>11. Build và chạy</w:t>
      </w:r>
    </w:p>
    <w:p w14:paraId="41C44AC0" w14:textId="2F557CB7" w:rsidR="00083CBE" w:rsidRPr="00516DE2" w:rsidRDefault="00083CBE" w:rsidP="00083CBE">
      <w:pPr>
        <w:spacing w:before="120" w:after="80" w:line="360" w:lineRule="auto"/>
      </w:pPr>
      <w:r w:rsidRPr="00516DE2">
        <w:t>Chạy các lệnh ở trong terminal</w:t>
      </w:r>
    </w:p>
    <w:p w14:paraId="159E9637" w14:textId="77777777" w:rsidR="00164D6D" w:rsidRPr="00516DE2" w:rsidRDefault="00000000" w:rsidP="00305A7D">
      <w:pPr>
        <w:spacing w:before="120" w:after="80" w:line="360" w:lineRule="auto"/>
        <w:rPr>
          <w:b/>
          <w:sz w:val="25"/>
        </w:rPr>
      </w:pPr>
      <w:r w:rsidRPr="00516DE2">
        <w:rPr>
          <w:b/>
          <w:sz w:val="25"/>
        </w:rPr>
        <w:t>11.1. Build project</w:t>
      </w:r>
    </w:p>
    <w:p w14:paraId="7FF57273" w14:textId="7C1EEAC2" w:rsidR="00164D6D" w:rsidRPr="00516DE2" w:rsidRDefault="00000000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Set-Location "</w:t>
      </w:r>
      <w:r w:rsidR="00955C9E" w:rsidRPr="00516DE2">
        <w:rPr>
          <w:rFonts w:ascii="Consolas" w:eastAsia="Consolas" w:hAnsi="Consolas"/>
          <w:sz w:val="18"/>
        </w:rPr>
        <w:t>…</w:t>
      </w:r>
      <w:r w:rsidRPr="00516DE2">
        <w:rPr>
          <w:rFonts w:ascii="Consolas" w:eastAsia="Consolas" w:hAnsi="Consolas"/>
          <w:sz w:val="18"/>
        </w:rPr>
        <w:t>\thuc-hanh-main\thuchanh"</w:t>
      </w:r>
    </w:p>
    <w:p w14:paraId="2D1DFC84" w14:textId="146E8B76" w:rsidR="00164D6D" w:rsidRPr="00516DE2" w:rsidRDefault="00000000" w:rsidP="00955C9E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mvn clean package</w:t>
      </w:r>
    </w:p>
    <w:p w14:paraId="726D18BC" w14:textId="763BD511" w:rsidR="00164D6D" w:rsidRPr="00516DE2" w:rsidRDefault="00000000" w:rsidP="00955C9E">
      <w:pPr>
        <w:rPr>
          <w:rFonts w:eastAsia="Arial"/>
        </w:rPr>
      </w:pPr>
      <w:r w:rsidRPr="00516DE2">
        <w:rPr>
          <w:rFonts w:eastAsia="Arial"/>
        </w:rPr>
        <w:t>mvn clean package xóa target cũ, biên dịch code và tạo file JAR.</w:t>
      </w:r>
    </w:p>
    <w:p w14:paraId="54CBF69F" w14:textId="293DD340" w:rsidR="00955C9E" w:rsidRPr="00516DE2" w:rsidRDefault="00955C9E" w:rsidP="00955C9E">
      <w:r w:rsidRPr="00516DE2">
        <w:rPr>
          <w:rFonts w:eastAsia="Arial"/>
        </w:rPr>
        <w:t>Kết quả chạy thành công như sau:</w:t>
      </w:r>
    </w:p>
    <w:p w14:paraId="01A58F76" w14:textId="6A5E70F3" w:rsidR="00164D6D" w:rsidRPr="00516DE2" w:rsidRDefault="00955C9E" w:rsidP="00305A7D">
      <w:pPr>
        <w:spacing w:after="100" w:line="360" w:lineRule="auto"/>
      </w:pPr>
      <w:r w:rsidRPr="00516DE2">
        <w:rPr>
          <w:noProof/>
        </w:rPr>
        <w:drawing>
          <wp:inline distT="0" distB="0" distL="0" distR="0" wp14:anchorId="441FFFF5" wp14:editId="53B651D7">
            <wp:extent cx="1722120" cy="378978"/>
            <wp:effectExtent l="0" t="0" r="0" b="254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8330" cy="38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61A2" w14:textId="6D822E20" w:rsidR="00164D6D" w:rsidRPr="00516DE2" w:rsidRDefault="00000000" w:rsidP="00305A7D">
      <w:pPr>
        <w:spacing w:before="120" w:after="80" w:line="360" w:lineRule="auto"/>
      </w:pPr>
      <w:r w:rsidRPr="00516DE2">
        <w:rPr>
          <w:b/>
          <w:sz w:val="25"/>
        </w:rPr>
        <w:t xml:space="preserve">11.2. </w:t>
      </w:r>
      <w:r w:rsidR="004F3AD5" w:rsidRPr="00516DE2">
        <w:rPr>
          <w:b/>
          <w:bCs/>
          <w:sz w:val="25"/>
        </w:rPr>
        <w:t>Part I - In số chẵn</w:t>
      </w:r>
    </w:p>
    <w:p w14:paraId="30174D6F" w14:textId="44B8A570" w:rsidR="00164D6D" w:rsidRPr="00516DE2" w:rsidRDefault="004F3AD5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java -jar target\</w:t>
      </w:r>
      <w:r w:rsidR="004D615D">
        <w:rPr>
          <w:rFonts w:ascii="Consolas" w:eastAsia="Consolas" w:hAnsi="Consolas"/>
          <w:sz w:val="18"/>
        </w:rPr>
        <w:t>lab3</w:t>
      </w:r>
      <w:r w:rsidRPr="00516DE2">
        <w:rPr>
          <w:rFonts w:ascii="Consolas" w:eastAsia="Consolas" w:hAnsi="Consolas"/>
          <w:sz w:val="18"/>
        </w:rPr>
        <w:t>-1.0-SNAPSHOT.jar 10 25 2</w:t>
      </w:r>
    </w:p>
    <w:p w14:paraId="09026881" w14:textId="77777777" w:rsidR="00164D6D" w:rsidRPr="00516DE2" w:rsidRDefault="00164D6D" w:rsidP="00305A7D">
      <w:pPr>
        <w:spacing w:after="100" w:line="360" w:lineRule="auto"/>
      </w:pPr>
    </w:p>
    <w:p w14:paraId="1AF297D9" w14:textId="5139BC42" w:rsidR="00164D6D" w:rsidRPr="00516DE2" w:rsidRDefault="004F3AD5" w:rsidP="00305A7D">
      <w:pPr>
        <w:spacing w:after="100" w:line="360" w:lineRule="auto"/>
      </w:pPr>
      <w:r w:rsidRPr="00516DE2">
        <w:rPr>
          <w:rFonts w:ascii="Arial" w:eastAsia="Arial" w:hAnsi="Arial"/>
          <w:noProof/>
          <w:sz w:val="21"/>
        </w:rPr>
        <w:drawing>
          <wp:inline distT="0" distB="0" distL="0" distR="0" wp14:anchorId="2EF809BE" wp14:editId="3A1BF4B6">
            <wp:extent cx="2324100" cy="1357977"/>
            <wp:effectExtent l="0" t="0" r="0" b="0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5544" cy="136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83001" w14:textId="4A0E4795" w:rsidR="00164D6D" w:rsidRPr="00516DE2" w:rsidRDefault="00000000" w:rsidP="00305A7D">
      <w:pPr>
        <w:spacing w:before="120" w:after="80" w:line="360" w:lineRule="auto"/>
      </w:pPr>
      <w:r w:rsidRPr="00516DE2">
        <w:rPr>
          <w:b/>
          <w:sz w:val="25"/>
        </w:rPr>
        <w:t xml:space="preserve">11.3. </w:t>
      </w:r>
      <w:r w:rsidR="004F3AD5" w:rsidRPr="00516DE2">
        <w:rPr>
          <w:b/>
          <w:bCs/>
          <w:sz w:val="25"/>
        </w:rPr>
        <w:t>Part I - In số chia hết cho 3</w:t>
      </w:r>
    </w:p>
    <w:p w14:paraId="20167DD7" w14:textId="3D200F30" w:rsidR="00164D6D" w:rsidRPr="00516DE2" w:rsidRDefault="004F3AD5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java -jar target\</w:t>
      </w:r>
      <w:r w:rsidR="004D615D">
        <w:rPr>
          <w:rFonts w:ascii="Consolas" w:eastAsia="Consolas" w:hAnsi="Consolas"/>
          <w:sz w:val="18"/>
        </w:rPr>
        <w:t>lab3</w:t>
      </w:r>
      <w:r w:rsidRPr="00516DE2">
        <w:rPr>
          <w:rFonts w:ascii="Consolas" w:eastAsia="Consolas" w:hAnsi="Consolas"/>
          <w:sz w:val="18"/>
        </w:rPr>
        <w:t>-1.0-SNAPSHOT.jar 10 25 3</w:t>
      </w:r>
    </w:p>
    <w:p w14:paraId="19E67507" w14:textId="77777777" w:rsidR="00164D6D" w:rsidRPr="00516DE2" w:rsidRDefault="00164D6D" w:rsidP="00305A7D">
      <w:pPr>
        <w:spacing w:after="100" w:line="360" w:lineRule="auto"/>
      </w:pPr>
    </w:p>
    <w:p w14:paraId="7C93961D" w14:textId="0BA83584" w:rsidR="00164D6D" w:rsidRPr="00516DE2" w:rsidRDefault="004F3AD5" w:rsidP="00305A7D">
      <w:pPr>
        <w:spacing w:after="100" w:line="360" w:lineRule="auto"/>
      </w:pPr>
      <w:r w:rsidRPr="00516DE2">
        <w:rPr>
          <w:rFonts w:ascii="Arial" w:eastAsia="Arial" w:hAnsi="Arial"/>
          <w:noProof/>
          <w:sz w:val="21"/>
        </w:rPr>
        <w:drawing>
          <wp:inline distT="0" distB="0" distL="0" distR="0" wp14:anchorId="4F19CB1D" wp14:editId="123D805F">
            <wp:extent cx="2354580" cy="928182"/>
            <wp:effectExtent l="0" t="0" r="7620" b="5715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9448" cy="930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D96F" w14:textId="1309E2AA" w:rsidR="00164D6D" w:rsidRPr="00516DE2" w:rsidRDefault="00000000" w:rsidP="00305A7D">
      <w:pPr>
        <w:spacing w:before="120" w:after="80" w:line="360" w:lineRule="auto"/>
      </w:pPr>
      <w:r w:rsidRPr="00516DE2">
        <w:rPr>
          <w:b/>
          <w:sz w:val="25"/>
        </w:rPr>
        <w:t xml:space="preserve">11.4. </w:t>
      </w:r>
      <w:r w:rsidR="004F3AD5" w:rsidRPr="00516DE2">
        <w:rPr>
          <w:b/>
          <w:bCs/>
          <w:sz w:val="25"/>
        </w:rPr>
        <w:t>Part III - Anonymous class chia hết cho 5</w:t>
      </w:r>
    </w:p>
    <w:p w14:paraId="338C5DC1" w14:textId="602098A4" w:rsidR="00164D6D" w:rsidRPr="00516DE2" w:rsidRDefault="004F3AD5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java -jar target\</w:t>
      </w:r>
      <w:r w:rsidR="004D615D">
        <w:rPr>
          <w:rFonts w:ascii="Consolas" w:eastAsia="Consolas" w:hAnsi="Consolas"/>
          <w:sz w:val="18"/>
        </w:rPr>
        <w:t>lab3</w:t>
      </w:r>
      <w:r w:rsidRPr="00516DE2">
        <w:rPr>
          <w:rFonts w:ascii="Consolas" w:eastAsia="Consolas" w:hAnsi="Consolas"/>
          <w:sz w:val="18"/>
        </w:rPr>
        <w:t>-1.0-SNAPSHOT.jar 3 20 5</w:t>
      </w:r>
    </w:p>
    <w:p w14:paraId="2AF57434" w14:textId="77777777" w:rsidR="00164D6D" w:rsidRPr="00516DE2" w:rsidRDefault="00164D6D" w:rsidP="00305A7D">
      <w:pPr>
        <w:spacing w:after="100" w:line="360" w:lineRule="auto"/>
      </w:pPr>
    </w:p>
    <w:p w14:paraId="11BD45D7" w14:textId="0041F7E9" w:rsidR="00164D6D" w:rsidRPr="00516DE2" w:rsidRDefault="004F3AD5" w:rsidP="00305A7D">
      <w:pPr>
        <w:spacing w:after="100" w:line="360" w:lineRule="auto"/>
      </w:pPr>
      <w:r w:rsidRPr="00516DE2">
        <w:rPr>
          <w:rFonts w:ascii="Arial" w:eastAsia="Arial" w:hAnsi="Arial"/>
          <w:noProof/>
          <w:sz w:val="21"/>
        </w:rPr>
        <w:lastRenderedPageBreak/>
        <w:drawing>
          <wp:inline distT="0" distB="0" distL="0" distR="0" wp14:anchorId="7DD04ACE" wp14:editId="2BFAF107">
            <wp:extent cx="2316480" cy="742374"/>
            <wp:effectExtent l="0" t="0" r="7620" b="635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7280" cy="74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0AD2" w14:textId="0CD91F6B" w:rsidR="00164D6D" w:rsidRPr="00516DE2" w:rsidRDefault="00000000" w:rsidP="00305A7D">
      <w:pPr>
        <w:spacing w:before="120" w:after="80" w:line="360" w:lineRule="auto"/>
      </w:pPr>
      <w:r w:rsidRPr="00516DE2">
        <w:rPr>
          <w:b/>
          <w:sz w:val="25"/>
        </w:rPr>
        <w:t xml:space="preserve">11.5. </w:t>
      </w:r>
      <w:r w:rsidR="004F3AD5" w:rsidRPr="00516DE2">
        <w:rPr>
          <w:b/>
          <w:bCs/>
          <w:sz w:val="25"/>
        </w:rPr>
        <w:t>Part III - Lambda chia hết cho 10</w:t>
      </w:r>
    </w:p>
    <w:p w14:paraId="4C04D93A" w14:textId="7ADD6712" w:rsidR="00164D6D" w:rsidRPr="00516DE2" w:rsidRDefault="004F3AD5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java -jar target\</w:t>
      </w:r>
      <w:r w:rsidR="004D615D">
        <w:rPr>
          <w:rFonts w:ascii="Consolas" w:eastAsia="Consolas" w:hAnsi="Consolas"/>
          <w:sz w:val="18"/>
        </w:rPr>
        <w:t>lab3</w:t>
      </w:r>
      <w:r w:rsidRPr="00516DE2">
        <w:rPr>
          <w:rFonts w:ascii="Consolas" w:eastAsia="Consolas" w:hAnsi="Consolas"/>
          <w:sz w:val="18"/>
        </w:rPr>
        <w:t>-1.0-SNAPSHOT.jar 3 20 10</w:t>
      </w:r>
    </w:p>
    <w:p w14:paraId="710E7616" w14:textId="77777777" w:rsidR="00164D6D" w:rsidRPr="00516DE2" w:rsidRDefault="00164D6D" w:rsidP="00305A7D">
      <w:pPr>
        <w:spacing w:after="100" w:line="360" w:lineRule="auto"/>
      </w:pPr>
    </w:p>
    <w:p w14:paraId="2C4DD86D" w14:textId="42510CBD" w:rsidR="00164D6D" w:rsidRPr="00516DE2" w:rsidRDefault="004F3AD5" w:rsidP="00305A7D">
      <w:pPr>
        <w:spacing w:after="100" w:line="360" w:lineRule="auto"/>
      </w:pPr>
      <w:r w:rsidRPr="00516DE2">
        <w:rPr>
          <w:rFonts w:ascii="Arial" w:eastAsia="Arial" w:hAnsi="Arial"/>
          <w:noProof/>
          <w:sz w:val="21"/>
        </w:rPr>
        <w:drawing>
          <wp:inline distT="0" distB="0" distL="0" distR="0" wp14:anchorId="3A628C52" wp14:editId="5B15672B">
            <wp:extent cx="2339340" cy="466455"/>
            <wp:effectExtent l="0" t="0" r="3810" b="0"/>
            <wp:docPr id="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1876" cy="47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9275" w14:textId="12A07F1E" w:rsidR="00164D6D" w:rsidRPr="00516DE2" w:rsidRDefault="00000000" w:rsidP="00305A7D">
      <w:pPr>
        <w:spacing w:before="120" w:after="80" w:line="360" w:lineRule="auto"/>
      </w:pPr>
      <w:r w:rsidRPr="00516DE2">
        <w:rPr>
          <w:b/>
          <w:sz w:val="25"/>
        </w:rPr>
        <w:t xml:space="preserve">11.6. </w:t>
      </w:r>
      <w:r w:rsidR="004F3AD5" w:rsidRPr="00516DE2">
        <w:rPr>
          <w:b/>
          <w:bCs/>
          <w:sz w:val="25"/>
        </w:rPr>
        <w:t>Part IV - Base bất kỳ</w:t>
      </w:r>
      <w:r w:rsidR="004F3AD5" w:rsidRPr="00516DE2">
        <w:rPr>
          <w:b/>
          <w:sz w:val="25"/>
        </w:rPr>
        <w:t xml:space="preserve"> (Ví dụ base 7)</w:t>
      </w:r>
    </w:p>
    <w:p w14:paraId="30236992" w14:textId="086967F3" w:rsidR="00164D6D" w:rsidRPr="00516DE2" w:rsidRDefault="004F3AD5" w:rsidP="00305A7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java -jar target\</w:t>
      </w:r>
      <w:r w:rsidR="004D615D">
        <w:rPr>
          <w:rFonts w:ascii="Consolas" w:eastAsia="Consolas" w:hAnsi="Consolas"/>
          <w:sz w:val="18"/>
        </w:rPr>
        <w:t>lab3</w:t>
      </w:r>
      <w:r w:rsidRPr="00516DE2">
        <w:rPr>
          <w:rFonts w:ascii="Consolas" w:eastAsia="Consolas" w:hAnsi="Consolas"/>
          <w:sz w:val="18"/>
        </w:rPr>
        <w:t>-1.0-SNAPSHOT.jar 3 30 7</w:t>
      </w:r>
    </w:p>
    <w:p w14:paraId="5995E26D" w14:textId="77777777" w:rsidR="00164D6D" w:rsidRPr="00516DE2" w:rsidRDefault="00164D6D" w:rsidP="00305A7D">
      <w:pPr>
        <w:spacing w:after="100" w:line="360" w:lineRule="auto"/>
      </w:pPr>
    </w:p>
    <w:p w14:paraId="2F9809E4" w14:textId="5F56744E" w:rsidR="00164D6D" w:rsidRPr="00516DE2" w:rsidRDefault="00083CBE" w:rsidP="00305A7D">
      <w:pPr>
        <w:spacing w:after="100" w:line="360" w:lineRule="auto"/>
      </w:pPr>
      <w:r w:rsidRPr="00516DE2">
        <w:rPr>
          <w:rFonts w:ascii="Arial" w:eastAsia="Arial" w:hAnsi="Arial"/>
          <w:noProof/>
          <w:sz w:val="21"/>
        </w:rPr>
        <w:drawing>
          <wp:inline distT="0" distB="0" distL="0" distR="0" wp14:anchorId="12B8C628" wp14:editId="3BF7F0B3">
            <wp:extent cx="2286000" cy="755135"/>
            <wp:effectExtent l="0" t="0" r="0" b="6985"/>
            <wp:docPr id="10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93972" cy="75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6B2F" w14:textId="3F4A7CAD" w:rsidR="005F2A1D" w:rsidRPr="00516DE2" w:rsidRDefault="005F2A1D" w:rsidP="005F2A1D">
      <w:pPr>
        <w:spacing w:before="120" w:after="80" w:line="360" w:lineRule="auto"/>
      </w:pPr>
      <w:r w:rsidRPr="00516DE2">
        <w:rPr>
          <w:b/>
          <w:sz w:val="25"/>
        </w:rPr>
        <w:t xml:space="preserve">11.7. </w:t>
      </w:r>
      <w:r w:rsidRPr="00516DE2">
        <w:rPr>
          <w:b/>
          <w:bCs/>
          <w:sz w:val="25"/>
        </w:rPr>
        <w:t>Part V - AND bằng dấu phẩy (“,”)</w:t>
      </w:r>
    </w:p>
    <w:p w14:paraId="50C6BEAB" w14:textId="0AB1CA93" w:rsidR="005F2A1D" w:rsidRPr="00516DE2" w:rsidRDefault="005F2A1D" w:rsidP="005F2A1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java -jar target\</w:t>
      </w:r>
      <w:r w:rsidR="004D615D">
        <w:rPr>
          <w:rFonts w:ascii="Consolas" w:eastAsia="Consolas" w:hAnsi="Consolas"/>
          <w:sz w:val="18"/>
        </w:rPr>
        <w:t>lab3</w:t>
      </w:r>
      <w:r w:rsidRPr="00516DE2">
        <w:rPr>
          <w:rFonts w:ascii="Consolas" w:eastAsia="Consolas" w:hAnsi="Consolas"/>
          <w:sz w:val="18"/>
        </w:rPr>
        <w:t>-1.0-SNAPSHOT.jar 3 20 3,5</w:t>
      </w:r>
    </w:p>
    <w:p w14:paraId="738D82BB" w14:textId="77777777" w:rsidR="005F2A1D" w:rsidRPr="00516DE2" w:rsidRDefault="005F2A1D" w:rsidP="005F2A1D">
      <w:pPr>
        <w:spacing w:after="100" w:line="360" w:lineRule="auto"/>
      </w:pPr>
    </w:p>
    <w:p w14:paraId="101C4E80" w14:textId="06CB610F" w:rsidR="005F2A1D" w:rsidRPr="00516DE2" w:rsidRDefault="005F2A1D" w:rsidP="00305A7D">
      <w:pPr>
        <w:spacing w:after="100" w:line="360" w:lineRule="auto"/>
      </w:pPr>
      <w:r w:rsidRPr="00516DE2">
        <w:rPr>
          <w:noProof/>
        </w:rPr>
        <w:drawing>
          <wp:inline distT="0" distB="0" distL="0" distR="0" wp14:anchorId="121566B6" wp14:editId="23C63AD2">
            <wp:extent cx="2339340" cy="308711"/>
            <wp:effectExtent l="0" t="0" r="3810" b="0"/>
            <wp:docPr id="16" name="Hình ả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7416" cy="31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FCFB" w14:textId="71F736A5" w:rsidR="005F2A1D" w:rsidRPr="00516DE2" w:rsidRDefault="005F2A1D" w:rsidP="005F2A1D">
      <w:pPr>
        <w:spacing w:before="120" w:after="80" w:line="360" w:lineRule="auto"/>
      </w:pPr>
      <w:r w:rsidRPr="00516DE2">
        <w:rPr>
          <w:b/>
          <w:sz w:val="25"/>
        </w:rPr>
        <w:t xml:space="preserve">11.8. </w:t>
      </w:r>
      <w:r w:rsidRPr="00516DE2">
        <w:rPr>
          <w:b/>
          <w:bCs/>
          <w:sz w:val="25"/>
        </w:rPr>
        <w:t>Part V - OR bằng chữ v</w:t>
      </w:r>
    </w:p>
    <w:p w14:paraId="5A0AFB74" w14:textId="7BEB17DD" w:rsidR="005F2A1D" w:rsidRPr="00516DE2" w:rsidRDefault="005F2A1D" w:rsidP="005F2A1D">
      <w:pPr>
        <w:shd w:val="clear" w:color="auto" w:fill="F3F4F6"/>
        <w:spacing w:after="0" w:line="360" w:lineRule="auto"/>
      </w:pPr>
      <w:r w:rsidRPr="00516DE2">
        <w:rPr>
          <w:rFonts w:ascii="Consolas" w:eastAsia="Consolas" w:hAnsi="Consolas"/>
          <w:sz w:val="18"/>
        </w:rPr>
        <w:t>java -jar target\</w:t>
      </w:r>
      <w:r w:rsidR="004D615D">
        <w:rPr>
          <w:rFonts w:ascii="Consolas" w:eastAsia="Consolas" w:hAnsi="Consolas"/>
          <w:sz w:val="18"/>
        </w:rPr>
        <w:t>lab3</w:t>
      </w:r>
      <w:r w:rsidRPr="00516DE2">
        <w:rPr>
          <w:rFonts w:ascii="Consolas" w:eastAsia="Consolas" w:hAnsi="Consolas"/>
          <w:sz w:val="18"/>
        </w:rPr>
        <w:t>-1.0-SNAPSHOT.jar 3 20 3v5</w:t>
      </w:r>
    </w:p>
    <w:p w14:paraId="725D7BE9" w14:textId="77777777" w:rsidR="005F2A1D" w:rsidRPr="00516DE2" w:rsidRDefault="005F2A1D" w:rsidP="005F2A1D">
      <w:pPr>
        <w:spacing w:after="100" w:line="360" w:lineRule="auto"/>
      </w:pPr>
    </w:p>
    <w:p w14:paraId="4E97E81D" w14:textId="458D9064" w:rsidR="00164D6D" w:rsidRPr="00516DE2" w:rsidRDefault="005F2A1D" w:rsidP="005F2A1D">
      <w:pPr>
        <w:spacing w:after="100" w:line="360" w:lineRule="auto"/>
      </w:pPr>
      <w:r w:rsidRPr="00516DE2">
        <w:rPr>
          <w:noProof/>
        </w:rPr>
        <w:drawing>
          <wp:inline distT="0" distB="0" distL="0" distR="0" wp14:anchorId="14B5C126" wp14:editId="2047ABFD">
            <wp:extent cx="2286000" cy="1496785"/>
            <wp:effectExtent l="0" t="0" r="0" b="8255"/>
            <wp:docPr id="17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94726" cy="150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4D6D" w:rsidRPr="00516DE2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2127626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512464">
    <w:abstractNumId w:val="8"/>
  </w:num>
  <w:num w:numId="2" w16cid:durableId="2070376023">
    <w:abstractNumId w:val="6"/>
  </w:num>
  <w:num w:numId="3" w16cid:durableId="1321811617">
    <w:abstractNumId w:val="5"/>
  </w:num>
  <w:num w:numId="4" w16cid:durableId="105202658">
    <w:abstractNumId w:val="4"/>
  </w:num>
  <w:num w:numId="5" w16cid:durableId="314383609">
    <w:abstractNumId w:val="7"/>
  </w:num>
  <w:num w:numId="6" w16cid:durableId="1234198707">
    <w:abstractNumId w:val="3"/>
  </w:num>
  <w:num w:numId="7" w16cid:durableId="603925246">
    <w:abstractNumId w:val="2"/>
  </w:num>
  <w:num w:numId="8" w16cid:durableId="849220799">
    <w:abstractNumId w:val="1"/>
  </w:num>
  <w:num w:numId="9" w16cid:durableId="663125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CBE"/>
    <w:rsid w:val="00090887"/>
    <w:rsid w:val="001312E0"/>
    <w:rsid w:val="0015074B"/>
    <w:rsid w:val="00164D6D"/>
    <w:rsid w:val="0029639D"/>
    <w:rsid w:val="00305A7D"/>
    <w:rsid w:val="00326F90"/>
    <w:rsid w:val="004D615D"/>
    <w:rsid w:val="004F3AD5"/>
    <w:rsid w:val="00516DE2"/>
    <w:rsid w:val="005A6F2C"/>
    <w:rsid w:val="005F2A1D"/>
    <w:rsid w:val="00674309"/>
    <w:rsid w:val="007438E2"/>
    <w:rsid w:val="007D6334"/>
    <w:rsid w:val="00955C9E"/>
    <w:rsid w:val="0097289F"/>
    <w:rsid w:val="009B6E98"/>
    <w:rsid w:val="00A738E1"/>
    <w:rsid w:val="00A77DD1"/>
    <w:rsid w:val="00AA1D8D"/>
    <w:rsid w:val="00B47730"/>
    <w:rsid w:val="00C55CF4"/>
    <w:rsid w:val="00CB0664"/>
    <w:rsid w:val="00DE624A"/>
    <w:rsid w:val="00E0207D"/>
    <w:rsid w:val="00E8091A"/>
    <w:rsid w:val="00F2040A"/>
    <w:rsid w:val="00F94B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0B1604"/>
  <w14:defaultImageDpi w14:val="300"/>
  <w15:docId w15:val="{E2EEABCD-1FE0-434B-8B7F-CA0D40239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305A7D"/>
    <w:rPr>
      <w:rFonts w:ascii="Times New Roman" w:eastAsia="Times New Roman" w:hAnsi="Times New Roman"/>
      <w:sz w:val="23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iuktni">
    <w:name w:val="Hyperlink"/>
    <w:basedOn w:val="Phngmcinhcuaoanvn"/>
    <w:uiPriority w:val="99"/>
    <w:unhideWhenUsed/>
    <w:rsid w:val="00305A7D"/>
    <w:rPr>
      <w:color w:val="0000FF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305A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oracle.com/asean/java/technologies/javase/javase8-archive-downloads.html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10</Pages>
  <Words>1443</Words>
  <Characters>8230</Characters>
  <Application>Microsoft Office Word</Application>
  <DocSecurity>0</DocSecurity>
  <Lines>68</Lines>
  <Paragraphs>19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TT D</cp:lastModifiedBy>
  <cp:revision>18</cp:revision>
  <dcterms:created xsi:type="dcterms:W3CDTF">2013-12-23T23:15:00Z</dcterms:created>
  <dcterms:modified xsi:type="dcterms:W3CDTF">2026-05-26T07:34:00Z</dcterms:modified>
  <cp:category/>
</cp:coreProperties>
</file>